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B9797" w14:textId="51F4A5FF" w:rsidR="00B2313C" w:rsidRDefault="00B256AE">
      <w:r>
        <w:rPr>
          <w:b/>
          <w:sz w:val="24"/>
        </w:rPr>
        <w:t>Employee Name: Siddharth Ohale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9"/>
        <w:gridCol w:w="1800"/>
        <w:gridCol w:w="1798"/>
        <w:gridCol w:w="1798"/>
        <w:gridCol w:w="1349"/>
        <w:gridCol w:w="2248"/>
        <w:gridCol w:w="1799"/>
        <w:gridCol w:w="1799"/>
      </w:tblGrid>
      <w:tr w:rsidR="00B2313C" w14:paraId="5D198D03" w14:textId="77777777" w:rsidTr="00B256AE">
        <w:trPr>
          <w:jc w:val="center"/>
        </w:trPr>
        <w:tc>
          <w:tcPr>
            <w:tcW w:w="1800" w:type="dxa"/>
          </w:tcPr>
          <w:p w14:paraId="3E937803" w14:textId="77777777" w:rsidR="00B2313C" w:rsidRDefault="00316A18">
            <w:r>
              <w:t>Date</w:t>
            </w:r>
          </w:p>
        </w:tc>
        <w:tc>
          <w:tcPr>
            <w:tcW w:w="1800" w:type="dxa"/>
          </w:tcPr>
          <w:p w14:paraId="3A6FE42E" w14:textId="77777777" w:rsidR="00B2313C" w:rsidRDefault="00316A18">
            <w:r>
              <w:t>Day</w:t>
            </w:r>
          </w:p>
        </w:tc>
        <w:tc>
          <w:tcPr>
            <w:tcW w:w="1800" w:type="dxa"/>
          </w:tcPr>
          <w:p w14:paraId="7191916C" w14:textId="77777777" w:rsidR="00B2313C" w:rsidRDefault="00316A18">
            <w:r>
              <w:t>Start Time</w:t>
            </w:r>
          </w:p>
        </w:tc>
        <w:tc>
          <w:tcPr>
            <w:tcW w:w="1800" w:type="dxa"/>
          </w:tcPr>
          <w:p w14:paraId="7884DED5" w14:textId="77777777" w:rsidR="00B2313C" w:rsidRDefault="00316A18">
            <w:r>
              <w:t>End Time</w:t>
            </w:r>
          </w:p>
        </w:tc>
        <w:tc>
          <w:tcPr>
            <w:tcW w:w="1350" w:type="dxa"/>
          </w:tcPr>
          <w:p w14:paraId="1C65824C" w14:textId="77777777" w:rsidR="00B2313C" w:rsidRDefault="00316A18">
            <w:r>
              <w:t>Break</w:t>
            </w:r>
          </w:p>
        </w:tc>
        <w:tc>
          <w:tcPr>
            <w:tcW w:w="2250" w:type="dxa"/>
          </w:tcPr>
          <w:p w14:paraId="7D446D41" w14:textId="5D0069E1" w:rsidR="00B2313C" w:rsidRDefault="00B256AE">
            <w:r>
              <w:t xml:space="preserve">Day Tasks completed </w:t>
            </w:r>
          </w:p>
        </w:tc>
        <w:tc>
          <w:tcPr>
            <w:tcW w:w="1800" w:type="dxa"/>
          </w:tcPr>
          <w:p w14:paraId="45205A0A" w14:textId="77777777" w:rsidR="00B2313C" w:rsidRDefault="00316A18">
            <w:r>
              <w:t>Signature</w:t>
            </w:r>
          </w:p>
        </w:tc>
        <w:tc>
          <w:tcPr>
            <w:tcW w:w="1800" w:type="dxa"/>
          </w:tcPr>
          <w:p w14:paraId="052AFC31" w14:textId="77777777" w:rsidR="00B2313C" w:rsidRDefault="00316A18">
            <w:r>
              <w:t>Remarks</w:t>
            </w:r>
          </w:p>
        </w:tc>
      </w:tr>
      <w:tr w:rsidR="00B2313C" w14:paraId="691BED36" w14:textId="77777777" w:rsidTr="00B256AE">
        <w:trPr>
          <w:jc w:val="center"/>
        </w:trPr>
        <w:tc>
          <w:tcPr>
            <w:tcW w:w="1800" w:type="dxa"/>
          </w:tcPr>
          <w:p w14:paraId="3843822F" w14:textId="77777777" w:rsidR="00B2313C" w:rsidRDefault="00316A18">
            <w:r>
              <w:t>01-05-2026</w:t>
            </w:r>
          </w:p>
        </w:tc>
        <w:tc>
          <w:tcPr>
            <w:tcW w:w="1800" w:type="dxa"/>
          </w:tcPr>
          <w:p w14:paraId="10E6139A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658ABC35" w14:textId="77777777" w:rsidR="00B2313C" w:rsidRDefault="00B2313C"/>
        </w:tc>
        <w:tc>
          <w:tcPr>
            <w:tcW w:w="1800" w:type="dxa"/>
          </w:tcPr>
          <w:p w14:paraId="16631F1D" w14:textId="77777777" w:rsidR="00B2313C" w:rsidRDefault="00B2313C"/>
        </w:tc>
        <w:tc>
          <w:tcPr>
            <w:tcW w:w="1350" w:type="dxa"/>
          </w:tcPr>
          <w:p w14:paraId="73AD578D" w14:textId="77777777" w:rsidR="00B2313C" w:rsidRDefault="00B2313C"/>
        </w:tc>
        <w:tc>
          <w:tcPr>
            <w:tcW w:w="2250" w:type="dxa"/>
          </w:tcPr>
          <w:p w14:paraId="5C04A904" w14:textId="77777777" w:rsidR="00B2313C" w:rsidRDefault="00B2313C"/>
        </w:tc>
        <w:tc>
          <w:tcPr>
            <w:tcW w:w="1800" w:type="dxa"/>
          </w:tcPr>
          <w:p w14:paraId="39D4F4C4" w14:textId="77777777" w:rsidR="00B2313C" w:rsidRDefault="00B2313C"/>
        </w:tc>
        <w:tc>
          <w:tcPr>
            <w:tcW w:w="1800" w:type="dxa"/>
          </w:tcPr>
          <w:p w14:paraId="39BED5C6" w14:textId="77777777" w:rsidR="00B2313C" w:rsidRDefault="00B2313C"/>
        </w:tc>
      </w:tr>
      <w:tr w:rsidR="00B2313C" w14:paraId="73E56BE7" w14:textId="77777777" w:rsidTr="00B256AE">
        <w:trPr>
          <w:jc w:val="center"/>
        </w:trPr>
        <w:tc>
          <w:tcPr>
            <w:tcW w:w="1800" w:type="dxa"/>
          </w:tcPr>
          <w:p w14:paraId="6F681A1D" w14:textId="77777777" w:rsidR="00B2313C" w:rsidRDefault="00316A18">
            <w:r>
              <w:t>02-05-2026</w:t>
            </w:r>
          </w:p>
        </w:tc>
        <w:tc>
          <w:tcPr>
            <w:tcW w:w="1800" w:type="dxa"/>
          </w:tcPr>
          <w:p w14:paraId="07BEC127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3C0496F6" w14:textId="77777777" w:rsidR="00B2313C" w:rsidRDefault="00B2313C"/>
        </w:tc>
        <w:tc>
          <w:tcPr>
            <w:tcW w:w="1800" w:type="dxa"/>
          </w:tcPr>
          <w:p w14:paraId="17203223" w14:textId="77777777" w:rsidR="00B2313C" w:rsidRDefault="00B2313C"/>
        </w:tc>
        <w:tc>
          <w:tcPr>
            <w:tcW w:w="1350" w:type="dxa"/>
          </w:tcPr>
          <w:p w14:paraId="4930293A" w14:textId="77777777" w:rsidR="00B2313C" w:rsidRDefault="00B2313C"/>
        </w:tc>
        <w:tc>
          <w:tcPr>
            <w:tcW w:w="2250" w:type="dxa"/>
          </w:tcPr>
          <w:p w14:paraId="57AA7EF8" w14:textId="77777777" w:rsidR="00B2313C" w:rsidRDefault="00B2313C"/>
        </w:tc>
        <w:tc>
          <w:tcPr>
            <w:tcW w:w="1800" w:type="dxa"/>
          </w:tcPr>
          <w:p w14:paraId="42D5D552" w14:textId="77777777" w:rsidR="00B2313C" w:rsidRDefault="00B2313C"/>
        </w:tc>
        <w:tc>
          <w:tcPr>
            <w:tcW w:w="1800" w:type="dxa"/>
          </w:tcPr>
          <w:p w14:paraId="206593D7" w14:textId="77777777" w:rsidR="00B2313C" w:rsidRDefault="00B2313C"/>
        </w:tc>
      </w:tr>
      <w:tr w:rsidR="00B2313C" w14:paraId="6F80D7DB" w14:textId="77777777" w:rsidTr="00B256AE">
        <w:trPr>
          <w:jc w:val="center"/>
        </w:trPr>
        <w:tc>
          <w:tcPr>
            <w:tcW w:w="1800" w:type="dxa"/>
          </w:tcPr>
          <w:p w14:paraId="43698417" w14:textId="77777777" w:rsidR="00B2313C" w:rsidRDefault="00316A18">
            <w:r>
              <w:t>03-05-2026</w:t>
            </w:r>
          </w:p>
        </w:tc>
        <w:tc>
          <w:tcPr>
            <w:tcW w:w="1800" w:type="dxa"/>
          </w:tcPr>
          <w:p w14:paraId="41FD33E8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29BD250C" w14:textId="77777777" w:rsidR="00B2313C" w:rsidRDefault="00B2313C"/>
        </w:tc>
        <w:tc>
          <w:tcPr>
            <w:tcW w:w="1800" w:type="dxa"/>
          </w:tcPr>
          <w:p w14:paraId="58430810" w14:textId="77777777" w:rsidR="00B2313C" w:rsidRDefault="00B2313C"/>
        </w:tc>
        <w:tc>
          <w:tcPr>
            <w:tcW w:w="1350" w:type="dxa"/>
          </w:tcPr>
          <w:p w14:paraId="1E992B53" w14:textId="77777777" w:rsidR="00B2313C" w:rsidRDefault="00B2313C"/>
        </w:tc>
        <w:tc>
          <w:tcPr>
            <w:tcW w:w="2250" w:type="dxa"/>
          </w:tcPr>
          <w:p w14:paraId="751FDD00" w14:textId="77777777" w:rsidR="00B2313C" w:rsidRDefault="00B2313C"/>
        </w:tc>
        <w:tc>
          <w:tcPr>
            <w:tcW w:w="1800" w:type="dxa"/>
          </w:tcPr>
          <w:p w14:paraId="626E3EA3" w14:textId="77777777" w:rsidR="00B2313C" w:rsidRDefault="00B2313C"/>
        </w:tc>
        <w:tc>
          <w:tcPr>
            <w:tcW w:w="1800" w:type="dxa"/>
          </w:tcPr>
          <w:p w14:paraId="3A65D3F3" w14:textId="77777777" w:rsidR="00B2313C" w:rsidRDefault="00B2313C"/>
        </w:tc>
      </w:tr>
      <w:tr w:rsidR="00B2313C" w14:paraId="15DC5912" w14:textId="77777777" w:rsidTr="00B256AE">
        <w:trPr>
          <w:jc w:val="center"/>
        </w:trPr>
        <w:tc>
          <w:tcPr>
            <w:tcW w:w="1800" w:type="dxa"/>
          </w:tcPr>
          <w:p w14:paraId="3CE5F0CF" w14:textId="77777777" w:rsidR="00B2313C" w:rsidRDefault="00316A18">
            <w:r>
              <w:t>04-05-2026</w:t>
            </w:r>
          </w:p>
        </w:tc>
        <w:tc>
          <w:tcPr>
            <w:tcW w:w="1800" w:type="dxa"/>
          </w:tcPr>
          <w:p w14:paraId="5C53FF9A" w14:textId="77777777" w:rsidR="00B2313C" w:rsidRDefault="00316A18">
            <w:r>
              <w:t>Monday</w:t>
            </w:r>
          </w:p>
        </w:tc>
        <w:tc>
          <w:tcPr>
            <w:tcW w:w="1800" w:type="dxa"/>
          </w:tcPr>
          <w:p w14:paraId="1D819EF3" w14:textId="77777777" w:rsidR="00B2313C" w:rsidRDefault="00B2313C"/>
        </w:tc>
        <w:tc>
          <w:tcPr>
            <w:tcW w:w="1800" w:type="dxa"/>
          </w:tcPr>
          <w:p w14:paraId="10BB8841" w14:textId="77777777" w:rsidR="00B2313C" w:rsidRDefault="00B2313C"/>
        </w:tc>
        <w:tc>
          <w:tcPr>
            <w:tcW w:w="1350" w:type="dxa"/>
          </w:tcPr>
          <w:p w14:paraId="0566CD08" w14:textId="77777777" w:rsidR="00B2313C" w:rsidRDefault="00B2313C"/>
        </w:tc>
        <w:tc>
          <w:tcPr>
            <w:tcW w:w="2250" w:type="dxa"/>
          </w:tcPr>
          <w:p w14:paraId="53D44DD9" w14:textId="77777777" w:rsidR="00B2313C" w:rsidRDefault="00B2313C"/>
        </w:tc>
        <w:tc>
          <w:tcPr>
            <w:tcW w:w="1800" w:type="dxa"/>
          </w:tcPr>
          <w:p w14:paraId="12BB628A" w14:textId="77777777" w:rsidR="00B2313C" w:rsidRDefault="00B2313C"/>
        </w:tc>
        <w:tc>
          <w:tcPr>
            <w:tcW w:w="1800" w:type="dxa"/>
          </w:tcPr>
          <w:p w14:paraId="39C00068" w14:textId="77777777" w:rsidR="00B2313C" w:rsidRDefault="00B2313C"/>
        </w:tc>
      </w:tr>
      <w:tr w:rsidR="00B2313C" w14:paraId="4613151F" w14:textId="77777777" w:rsidTr="00B256AE">
        <w:trPr>
          <w:jc w:val="center"/>
        </w:trPr>
        <w:tc>
          <w:tcPr>
            <w:tcW w:w="1800" w:type="dxa"/>
          </w:tcPr>
          <w:p w14:paraId="4151BF5C" w14:textId="77777777" w:rsidR="00B2313C" w:rsidRDefault="00316A18">
            <w:r>
              <w:t>05-05-2026</w:t>
            </w:r>
          </w:p>
        </w:tc>
        <w:tc>
          <w:tcPr>
            <w:tcW w:w="1800" w:type="dxa"/>
          </w:tcPr>
          <w:p w14:paraId="7827129F" w14:textId="77777777" w:rsidR="00B2313C" w:rsidRDefault="00316A18">
            <w:r>
              <w:t>Tuesday</w:t>
            </w:r>
          </w:p>
        </w:tc>
        <w:tc>
          <w:tcPr>
            <w:tcW w:w="1800" w:type="dxa"/>
          </w:tcPr>
          <w:p w14:paraId="0E0254AD" w14:textId="77777777" w:rsidR="00B2313C" w:rsidRDefault="00B2313C"/>
        </w:tc>
        <w:tc>
          <w:tcPr>
            <w:tcW w:w="1800" w:type="dxa"/>
          </w:tcPr>
          <w:p w14:paraId="0A772E84" w14:textId="77777777" w:rsidR="00B2313C" w:rsidRDefault="00B2313C"/>
        </w:tc>
        <w:tc>
          <w:tcPr>
            <w:tcW w:w="1350" w:type="dxa"/>
          </w:tcPr>
          <w:p w14:paraId="1940443D" w14:textId="77777777" w:rsidR="00B2313C" w:rsidRDefault="00B2313C"/>
        </w:tc>
        <w:tc>
          <w:tcPr>
            <w:tcW w:w="2250" w:type="dxa"/>
          </w:tcPr>
          <w:p w14:paraId="51869A2C" w14:textId="77777777" w:rsidR="00B2313C" w:rsidRDefault="00B2313C"/>
        </w:tc>
        <w:tc>
          <w:tcPr>
            <w:tcW w:w="1800" w:type="dxa"/>
          </w:tcPr>
          <w:p w14:paraId="33D564CC" w14:textId="77777777" w:rsidR="00B2313C" w:rsidRDefault="00B2313C"/>
        </w:tc>
        <w:tc>
          <w:tcPr>
            <w:tcW w:w="1800" w:type="dxa"/>
          </w:tcPr>
          <w:p w14:paraId="1C88C5A5" w14:textId="77777777" w:rsidR="00B2313C" w:rsidRDefault="00B2313C"/>
        </w:tc>
      </w:tr>
      <w:tr w:rsidR="00B2313C" w14:paraId="2F741AF9" w14:textId="77777777" w:rsidTr="00B256AE">
        <w:trPr>
          <w:jc w:val="center"/>
        </w:trPr>
        <w:tc>
          <w:tcPr>
            <w:tcW w:w="1800" w:type="dxa"/>
          </w:tcPr>
          <w:p w14:paraId="651E195B" w14:textId="77777777" w:rsidR="00B2313C" w:rsidRDefault="00316A18">
            <w:r>
              <w:t>06-05-2026</w:t>
            </w:r>
          </w:p>
        </w:tc>
        <w:tc>
          <w:tcPr>
            <w:tcW w:w="1800" w:type="dxa"/>
          </w:tcPr>
          <w:p w14:paraId="4EBFA2C2" w14:textId="77777777" w:rsidR="00B2313C" w:rsidRDefault="00316A18">
            <w:r>
              <w:t>Wednesday</w:t>
            </w:r>
          </w:p>
        </w:tc>
        <w:tc>
          <w:tcPr>
            <w:tcW w:w="1800" w:type="dxa"/>
          </w:tcPr>
          <w:p w14:paraId="28D3B921" w14:textId="77777777" w:rsidR="00B2313C" w:rsidRDefault="00B2313C"/>
        </w:tc>
        <w:tc>
          <w:tcPr>
            <w:tcW w:w="1800" w:type="dxa"/>
          </w:tcPr>
          <w:p w14:paraId="5D71F9DC" w14:textId="77777777" w:rsidR="00B2313C" w:rsidRDefault="00B2313C"/>
        </w:tc>
        <w:tc>
          <w:tcPr>
            <w:tcW w:w="1350" w:type="dxa"/>
          </w:tcPr>
          <w:p w14:paraId="788B42B6" w14:textId="77777777" w:rsidR="00B2313C" w:rsidRDefault="00B2313C"/>
        </w:tc>
        <w:tc>
          <w:tcPr>
            <w:tcW w:w="2250" w:type="dxa"/>
          </w:tcPr>
          <w:p w14:paraId="118B3F80" w14:textId="77777777" w:rsidR="00B2313C" w:rsidRDefault="00B2313C"/>
        </w:tc>
        <w:tc>
          <w:tcPr>
            <w:tcW w:w="1800" w:type="dxa"/>
          </w:tcPr>
          <w:p w14:paraId="260FBCE3" w14:textId="77777777" w:rsidR="00B2313C" w:rsidRDefault="00B2313C"/>
        </w:tc>
        <w:tc>
          <w:tcPr>
            <w:tcW w:w="1800" w:type="dxa"/>
          </w:tcPr>
          <w:p w14:paraId="44CE0A76" w14:textId="77777777" w:rsidR="00B2313C" w:rsidRDefault="00B2313C"/>
        </w:tc>
      </w:tr>
      <w:tr w:rsidR="00B2313C" w14:paraId="1A0CC297" w14:textId="77777777" w:rsidTr="00B256AE">
        <w:trPr>
          <w:jc w:val="center"/>
        </w:trPr>
        <w:tc>
          <w:tcPr>
            <w:tcW w:w="1800" w:type="dxa"/>
          </w:tcPr>
          <w:p w14:paraId="143B8E96" w14:textId="77777777" w:rsidR="00B2313C" w:rsidRDefault="00316A18">
            <w:r>
              <w:t>07-05-2026</w:t>
            </w:r>
          </w:p>
        </w:tc>
        <w:tc>
          <w:tcPr>
            <w:tcW w:w="1800" w:type="dxa"/>
          </w:tcPr>
          <w:p w14:paraId="4BD9D8F3" w14:textId="77777777" w:rsidR="00B2313C" w:rsidRDefault="00316A18">
            <w:r>
              <w:t>Thursday</w:t>
            </w:r>
          </w:p>
        </w:tc>
        <w:tc>
          <w:tcPr>
            <w:tcW w:w="1800" w:type="dxa"/>
          </w:tcPr>
          <w:p w14:paraId="7F64AE8D" w14:textId="77777777" w:rsidR="00B2313C" w:rsidRDefault="00B2313C"/>
        </w:tc>
        <w:tc>
          <w:tcPr>
            <w:tcW w:w="1800" w:type="dxa"/>
          </w:tcPr>
          <w:p w14:paraId="548953FA" w14:textId="77777777" w:rsidR="00B2313C" w:rsidRDefault="00B2313C"/>
        </w:tc>
        <w:tc>
          <w:tcPr>
            <w:tcW w:w="1350" w:type="dxa"/>
          </w:tcPr>
          <w:p w14:paraId="3367884B" w14:textId="77777777" w:rsidR="00B2313C" w:rsidRDefault="00B2313C"/>
        </w:tc>
        <w:tc>
          <w:tcPr>
            <w:tcW w:w="2250" w:type="dxa"/>
          </w:tcPr>
          <w:p w14:paraId="25E4835C" w14:textId="77777777" w:rsidR="00B2313C" w:rsidRDefault="00B2313C"/>
        </w:tc>
        <w:tc>
          <w:tcPr>
            <w:tcW w:w="1800" w:type="dxa"/>
          </w:tcPr>
          <w:p w14:paraId="4A90194B" w14:textId="77777777" w:rsidR="00B2313C" w:rsidRDefault="00B2313C"/>
        </w:tc>
        <w:tc>
          <w:tcPr>
            <w:tcW w:w="1800" w:type="dxa"/>
          </w:tcPr>
          <w:p w14:paraId="152726EB" w14:textId="77777777" w:rsidR="00B2313C" w:rsidRDefault="00B2313C"/>
        </w:tc>
      </w:tr>
      <w:tr w:rsidR="00B2313C" w14:paraId="171CB355" w14:textId="77777777" w:rsidTr="00B256AE">
        <w:trPr>
          <w:jc w:val="center"/>
        </w:trPr>
        <w:tc>
          <w:tcPr>
            <w:tcW w:w="1800" w:type="dxa"/>
          </w:tcPr>
          <w:p w14:paraId="7691DDB0" w14:textId="77777777" w:rsidR="00B2313C" w:rsidRDefault="00316A18">
            <w:r>
              <w:t>08-05-2026</w:t>
            </w:r>
          </w:p>
        </w:tc>
        <w:tc>
          <w:tcPr>
            <w:tcW w:w="1800" w:type="dxa"/>
          </w:tcPr>
          <w:p w14:paraId="54F2AA0A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7C721A45" w14:textId="77777777" w:rsidR="00B2313C" w:rsidRDefault="00B2313C"/>
        </w:tc>
        <w:tc>
          <w:tcPr>
            <w:tcW w:w="1800" w:type="dxa"/>
          </w:tcPr>
          <w:p w14:paraId="4066C4B3" w14:textId="77777777" w:rsidR="00B2313C" w:rsidRDefault="00B2313C"/>
        </w:tc>
        <w:tc>
          <w:tcPr>
            <w:tcW w:w="1350" w:type="dxa"/>
          </w:tcPr>
          <w:p w14:paraId="4194D5C7" w14:textId="77777777" w:rsidR="00B2313C" w:rsidRDefault="00B2313C"/>
        </w:tc>
        <w:tc>
          <w:tcPr>
            <w:tcW w:w="2250" w:type="dxa"/>
          </w:tcPr>
          <w:p w14:paraId="05DA0977" w14:textId="77777777" w:rsidR="00B2313C" w:rsidRDefault="00B2313C"/>
        </w:tc>
        <w:tc>
          <w:tcPr>
            <w:tcW w:w="1800" w:type="dxa"/>
          </w:tcPr>
          <w:p w14:paraId="18A9C95D" w14:textId="77777777" w:rsidR="00B2313C" w:rsidRDefault="00B2313C"/>
        </w:tc>
        <w:tc>
          <w:tcPr>
            <w:tcW w:w="1800" w:type="dxa"/>
          </w:tcPr>
          <w:p w14:paraId="449EB1ED" w14:textId="77777777" w:rsidR="00B2313C" w:rsidRDefault="00B2313C"/>
        </w:tc>
      </w:tr>
      <w:tr w:rsidR="00B2313C" w14:paraId="2915C11C" w14:textId="77777777" w:rsidTr="00B256AE">
        <w:trPr>
          <w:jc w:val="center"/>
        </w:trPr>
        <w:tc>
          <w:tcPr>
            <w:tcW w:w="1800" w:type="dxa"/>
          </w:tcPr>
          <w:p w14:paraId="43187C60" w14:textId="77777777" w:rsidR="00B2313C" w:rsidRDefault="00316A18">
            <w:r>
              <w:t>09-05-2026</w:t>
            </w:r>
          </w:p>
        </w:tc>
        <w:tc>
          <w:tcPr>
            <w:tcW w:w="1800" w:type="dxa"/>
          </w:tcPr>
          <w:p w14:paraId="1D684711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447B28FF" w14:textId="77777777" w:rsidR="00B2313C" w:rsidRDefault="00B2313C"/>
        </w:tc>
        <w:tc>
          <w:tcPr>
            <w:tcW w:w="1800" w:type="dxa"/>
          </w:tcPr>
          <w:p w14:paraId="43E0A5F7" w14:textId="77777777" w:rsidR="00B2313C" w:rsidRDefault="00B2313C"/>
        </w:tc>
        <w:tc>
          <w:tcPr>
            <w:tcW w:w="1350" w:type="dxa"/>
          </w:tcPr>
          <w:p w14:paraId="1C4BBAB7" w14:textId="77777777" w:rsidR="00B2313C" w:rsidRDefault="00B2313C"/>
        </w:tc>
        <w:tc>
          <w:tcPr>
            <w:tcW w:w="2250" w:type="dxa"/>
          </w:tcPr>
          <w:p w14:paraId="2046CAFC" w14:textId="77777777" w:rsidR="00B2313C" w:rsidRDefault="00B2313C"/>
        </w:tc>
        <w:tc>
          <w:tcPr>
            <w:tcW w:w="1800" w:type="dxa"/>
          </w:tcPr>
          <w:p w14:paraId="56E5EA7B" w14:textId="77777777" w:rsidR="00B2313C" w:rsidRDefault="00B2313C"/>
        </w:tc>
        <w:tc>
          <w:tcPr>
            <w:tcW w:w="1800" w:type="dxa"/>
          </w:tcPr>
          <w:p w14:paraId="4D614EB8" w14:textId="77777777" w:rsidR="00B2313C" w:rsidRDefault="00B2313C"/>
        </w:tc>
      </w:tr>
      <w:tr w:rsidR="00B2313C" w14:paraId="135FD659" w14:textId="77777777" w:rsidTr="00B256AE">
        <w:trPr>
          <w:jc w:val="center"/>
        </w:trPr>
        <w:tc>
          <w:tcPr>
            <w:tcW w:w="1800" w:type="dxa"/>
          </w:tcPr>
          <w:p w14:paraId="429E27F6" w14:textId="77777777" w:rsidR="00B2313C" w:rsidRDefault="00316A18">
            <w:r>
              <w:t>10-05-2026</w:t>
            </w:r>
          </w:p>
        </w:tc>
        <w:tc>
          <w:tcPr>
            <w:tcW w:w="1800" w:type="dxa"/>
          </w:tcPr>
          <w:p w14:paraId="486FEB92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08AD2CC4" w14:textId="77777777" w:rsidR="00B2313C" w:rsidRDefault="00B2313C"/>
        </w:tc>
        <w:tc>
          <w:tcPr>
            <w:tcW w:w="1800" w:type="dxa"/>
          </w:tcPr>
          <w:p w14:paraId="769AFDD1" w14:textId="77777777" w:rsidR="00B2313C" w:rsidRDefault="00B2313C"/>
        </w:tc>
        <w:tc>
          <w:tcPr>
            <w:tcW w:w="1350" w:type="dxa"/>
          </w:tcPr>
          <w:p w14:paraId="330837FB" w14:textId="77777777" w:rsidR="00B2313C" w:rsidRDefault="00B2313C"/>
        </w:tc>
        <w:tc>
          <w:tcPr>
            <w:tcW w:w="2250" w:type="dxa"/>
          </w:tcPr>
          <w:p w14:paraId="5D58782A" w14:textId="77777777" w:rsidR="00B2313C" w:rsidRDefault="00B2313C"/>
        </w:tc>
        <w:tc>
          <w:tcPr>
            <w:tcW w:w="1800" w:type="dxa"/>
          </w:tcPr>
          <w:p w14:paraId="2606D740" w14:textId="77777777" w:rsidR="00B2313C" w:rsidRDefault="00B2313C"/>
        </w:tc>
        <w:tc>
          <w:tcPr>
            <w:tcW w:w="1800" w:type="dxa"/>
          </w:tcPr>
          <w:p w14:paraId="6F7C6C9E" w14:textId="77777777" w:rsidR="00B2313C" w:rsidRDefault="00B2313C"/>
        </w:tc>
      </w:tr>
      <w:tr w:rsidR="00B2313C" w14:paraId="1DDD8B91" w14:textId="77777777" w:rsidTr="00B256AE">
        <w:trPr>
          <w:jc w:val="center"/>
        </w:trPr>
        <w:tc>
          <w:tcPr>
            <w:tcW w:w="1800" w:type="dxa"/>
          </w:tcPr>
          <w:p w14:paraId="5EAECC01" w14:textId="77777777" w:rsidR="00B2313C" w:rsidRDefault="00316A18">
            <w:r>
              <w:t>11-05-2026</w:t>
            </w:r>
          </w:p>
        </w:tc>
        <w:tc>
          <w:tcPr>
            <w:tcW w:w="1800" w:type="dxa"/>
          </w:tcPr>
          <w:p w14:paraId="72D51AA0" w14:textId="77777777" w:rsidR="00B2313C" w:rsidRDefault="00316A18">
            <w:r>
              <w:t>Monday</w:t>
            </w:r>
          </w:p>
        </w:tc>
        <w:tc>
          <w:tcPr>
            <w:tcW w:w="1800" w:type="dxa"/>
          </w:tcPr>
          <w:p w14:paraId="746B6B47" w14:textId="77777777" w:rsidR="00B2313C" w:rsidRDefault="00B2313C"/>
        </w:tc>
        <w:tc>
          <w:tcPr>
            <w:tcW w:w="1800" w:type="dxa"/>
          </w:tcPr>
          <w:p w14:paraId="57FF6612" w14:textId="77777777" w:rsidR="00B2313C" w:rsidRDefault="00B2313C"/>
        </w:tc>
        <w:tc>
          <w:tcPr>
            <w:tcW w:w="1350" w:type="dxa"/>
          </w:tcPr>
          <w:p w14:paraId="7BFBB44D" w14:textId="77777777" w:rsidR="00B2313C" w:rsidRDefault="00B2313C"/>
        </w:tc>
        <w:tc>
          <w:tcPr>
            <w:tcW w:w="2250" w:type="dxa"/>
          </w:tcPr>
          <w:p w14:paraId="0240E02B" w14:textId="77777777" w:rsidR="00B2313C" w:rsidRDefault="00B2313C"/>
        </w:tc>
        <w:tc>
          <w:tcPr>
            <w:tcW w:w="1800" w:type="dxa"/>
          </w:tcPr>
          <w:p w14:paraId="0DE47E35" w14:textId="77777777" w:rsidR="00B2313C" w:rsidRDefault="00B2313C"/>
        </w:tc>
        <w:tc>
          <w:tcPr>
            <w:tcW w:w="1800" w:type="dxa"/>
          </w:tcPr>
          <w:p w14:paraId="11CA6DA8" w14:textId="77777777" w:rsidR="00B2313C" w:rsidRDefault="00B2313C"/>
        </w:tc>
      </w:tr>
      <w:tr w:rsidR="00B2313C" w14:paraId="54B5A7EE" w14:textId="77777777" w:rsidTr="00B256AE">
        <w:trPr>
          <w:jc w:val="center"/>
        </w:trPr>
        <w:tc>
          <w:tcPr>
            <w:tcW w:w="1800" w:type="dxa"/>
          </w:tcPr>
          <w:p w14:paraId="574002BB" w14:textId="77777777" w:rsidR="00B2313C" w:rsidRDefault="00316A18">
            <w:r>
              <w:t>12-05-2026</w:t>
            </w:r>
          </w:p>
        </w:tc>
        <w:tc>
          <w:tcPr>
            <w:tcW w:w="1800" w:type="dxa"/>
          </w:tcPr>
          <w:p w14:paraId="4DB59D98" w14:textId="77777777" w:rsidR="00B2313C" w:rsidRDefault="00316A18">
            <w:r>
              <w:t>Tuesday</w:t>
            </w:r>
          </w:p>
        </w:tc>
        <w:tc>
          <w:tcPr>
            <w:tcW w:w="1800" w:type="dxa"/>
          </w:tcPr>
          <w:p w14:paraId="4B6BAC01" w14:textId="77777777" w:rsidR="00B2313C" w:rsidRDefault="00B2313C"/>
        </w:tc>
        <w:tc>
          <w:tcPr>
            <w:tcW w:w="1800" w:type="dxa"/>
          </w:tcPr>
          <w:p w14:paraId="7CB28FC1" w14:textId="77777777" w:rsidR="00B2313C" w:rsidRDefault="00B2313C"/>
        </w:tc>
        <w:tc>
          <w:tcPr>
            <w:tcW w:w="1350" w:type="dxa"/>
          </w:tcPr>
          <w:p w14:paraId="6941E6CE" w14:textId="77777777" w:rsidR="00B2313C" w:rsidRDefault="00B2313C"/>
        </w:tc>
        <w:tc>
          <w:tcPr>
            <w:tcW w:w="2250" w:type="dxa"/>
          </w:tcPr>
          <w:p w14:paraId="20406B3E" w14:textId="77777777" w:rsidR="00B2313C" w:rsidRDefault="00B2313C"/>
        </w:tc>
        <w:tc>
          <w:tcPr>
            <w:tcW w:w="1800" w:type="dxa"/>
          </w:tcPr>
          <w:p w14:paraId="625EED68" w14:textId="77777777" w:rsidR="00B2313C" w:rsidRDefault="00B2313C"/>
        </w:tc>
        <w:tc>
          <w:tcPr>
            <w:tcW w:w="1800" w:type="dxa"/>
          </w:tcPr>
          <w:p w14:paraId="6EC69E59" w14:textId="77777777" w:rsidR="00B2313C" w:rsidRDefault="00B2313C"/>
        </w:tc>
      </w:tr>
      <w:tr w:rsidR="00B2313C" w14:paraId="729F7C09" w14:textId="77777777" w:rsidTr="00B256AE">
        <w:trPr>
          <w:jc w:val="center"/>
        </w:trPr>
        <w:tc>
          <w:tcPr>
            <w:tcW w:w="1800" w:type="dxa"/>
          </w:tcPr>
          <w:p w14:paraId="57F82901" w14:textId="77777777" w:rsidR="00B2313C" w:rsidRDefault="00316A18">
            <w:r>
              <w:t>13-05-2026</w:t>
            </w:r>
          </w:p>
        </w:tc>
        <w:tc>
          <w:tcPr>
            <w:tcW w:w="1800" w:type="dxa"/>
          </w:tcPr>
          <w:p w14:paraId="6649F981" w14:textId="77777777" w:rsidR="00B2313C" w:rsidRDefault="00316A18">
            <w:r>
              <w:t>Wednesday</w:t>
            </w:r>
          </w:p>
        </w:tc>
        <w:tc>
          <w:tcPr>
            <w:tcW w:w="1800" w:type="dxa"/>
          </w:tcPr>
          <w:p w14:paraId="3EF5CA84" w14:textId="77777777" w:rsidR="00B2313C" w:rsidRDefault="00B2313C"/>
        </w:tc>
        <w:tc>
          <w:tcPr>
            <w:tcW w:w="1800" w:type="dxa"/>
          </w:tcPr>
          <w:p w14:paraId="7666FF12" w14:textId="77777777" w:rsidR="00B2313C" w:rsidRDefault="00B2313C"/>
        </w:tc>
        <w:tc>
          <w:tcPr>
            <w:tcW w:w="1350" w:type="dxa"/>
          </w:tcPr>
          <w:p w14:paraId="68543C90" w14:textId="77777777" w:rsidR="00B2313C" w:rsidRDefault="00B2313C"/>
        </w:tc>
        <w:tc>
          <w:tcPr>
            <w:tcW w:w="2250" w:type="dxa"/>
          </w:tcPr>
          <w:p w14:paraId="02A4573A" w14:textId="77777777" w:rsidR="00B2313C" w:rsidRDefault="00B2313C"/>
        </w:tc>
        <w:tc>
          <w:tcPr>
            <w:tcW w:w="1800" w:type="dxa"/>
          </w:tcPr>
          <w:p w14:paraId="75B309A9" w14:textId="77777777" w:rsidR="00B2313C" w:rsidRDefault="00B2313C"/>
        </w:tc>
        <w:tc>
          <w:tcPr>
            <w:tcW w:w="1800" w:type="dxa"/>
          </w:tcPr>
          <w:p w14:paraId="70867E12" w14:textId="77777777" w:rsidR="00B2313C" w:rsidRDefault="00B2313C"/>
        </w:tc>
      </w:tr>
      <w:tr w:rsidR="00B2313C" w14:paraId="6A9F9164" w14:textId="77777777" w:rsidTr="00B256AE">
        <w:trPr>
          <w:jc w:val="center"/>
        </w:trPr>
        <w:tc>
          <w:tcPr>
            <w:tcW w:w="1800" w:type="dxa"/>
          </w:tcPr>
          <w:p w14:paraId="6B665D14" w14:textId="77777777" w:rsidR="00B2313C" w:rsidRDefault="00316A18">
            <w:r>
              <w:t>14-05-2026</w:t>
            </w:r>
          </w:p>
        </w:tc>
        <w:tc>
          <w:tcPr>
            <w:tcW w:w="1800" w:type="dxa"/>
          </w:tcPr>
          <w:p w14:paraId="510DB330" w14:textId="77777777" w:rsidR="00B2313C" w:rsidRDefault="00316A18">
            <w:r>
              <w:t>Thursday</w:t>
            </w:r>
          </w:p>
        </w:tc>
        <w:tc>
          <w:tcPr>
            <w:tcW w:w="1800" w:type="dxa"/>
          </w:tcPr>
          <w:p w14:paraId="15A01A12" w14:textId="77777777" w:rsidR="00B2313C" w:rsidRDefault="00B2313C"/>
        </w:tc>
        <w:tc>
          <w:tcPr>
            <w:tcW w:w="1800" w:type="dxa"/>
          </w:tcPr>
          <w:p w14:paraId="3A14F204" w14:textId="77777777" w:rsidR="00B2313C" w:rsidRDefault="00B2313C"/>
        </w:tc>
        <w:tc>
          <w:tcPr>
            <w:tcW w:w="1350" w:type="dxa"/>
          </w:tcPr>
          <w:p w14:paraId="50955640" w14:textId="77777777" w:rsidR="00B2313C" w:rsidRDefault="00B2313C"/>
        </w:tc>
        <w:tc>
          <w:tcPr>
            <w:tcW w:w="2250" w:type="dxa"/>
          </w:tcPr>
          <w:p w14:paraId="0C1AA414" w14:textId="77777777" w:rsidR="00B2313C" w:rsidRDefault="00B2313C"/>
        </w:tc>
        <w:tc>
          <w:tcPr>
            <w:tcW w:w="1800" w:type="dxa"/>
          </w:tcPr>
          <w:p w14:paraId="75154A09" w14:textId="77777777" w:rsidR="00B2313C" w:rsidRDefault="00B2313C"/>
        </w:tc>
        <w:tc>
          <w:tcPr>
            <w:tcW w:w="1800" w:type="dxa"/>
          </w:tcPr>
          <w:p w14:paraId="4CC63301" w14:textId="77777777" w:rsidR="00B2313C" w:rsidRDefault="00B2313C"/>
        </w:tc>
      </w:tr>
      <w:tr w:rsidR="00B2313C" w14:paraId="4D4AD9B9" w14:textId="77777777" w:rsidTr="00B256AE">
        <w:trPr>
          <w:jc w:val="center"/>
        </w:trPr>
        <w:tc>
          <w:tcPr>
            <w:tcW w:w="1800" w:type="dxa"/>
          </w:tcPr>
          <w:p w14:paraId="069995FA" w14:textId="77777777" w:rsidR="00B2313C" w:rsidRDefault="00316A18">
            <w:r>
              <w:t>15-05-2026</w:t>
            </w:r>
          </w:p>
        </w:tc>
        <w:tc>
          <w:tcPr>
            <w:tcW w:w="1800" w:type="dxa"/>
          </w:tcPr>
          <w:p w14:paraId="4D1B59D5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2D521B32" w14:textId="77777777" w:rsidR="00B2313C" w:rsidRDefault="00B2313C"/>
        </w:tc>
        <w:tc>
          <w:tcPr>
            <w:tcW w:w="1800" w:type="dxa"/>
          </w:tcPr>
          <w:p w14:paraId="41EA0656" w14:textId="77777777" w:rsidR="00B2313C" w:rsidRDefault="00B2313C"/>
        </w:tc>
        <w:tc>
          <w:tcPr>
            <w:tcW w:w="1350" w:type="dxa"/>
          </w:tcPr>
          <w:p w14:paraId="4A01DB6C" w14:textId="77777777" w:rsidR="00B2313C" w:rsidRDefault="00B2313C"/>
        </w:tc>
        <w:tc>
          <w:tcPr>
            <w:tcW w:w="2250" w:type="dxa"/>
          </w:tcPr>
          <w:p w14:paraId="444B9154" w14:textId="77777777" w:rsidR="00B2313C" w:rsidRDefault="00B2313C"/>
        </w:tc>
        <w:tc>
          <w:tcPr>
            <w:tcW w:w="1800" w:type="dxa"/>
          </w:tcPr>
          <w:p w14:paraId="22132E37" w14:textId="77777777" w:rsidR="00B2313C" w:rsidRDefault="00B2313C"/>
        </w:tc>
        <w:tc>
          <w:tcPr>
            <w:tcW w:w="1800" w:type="dxa"/>
          </w:tcPr>
          <w:p w14:paraId="54E0C0A2" w14:textId="77777777" w:rsidR="00B2313C" w:rsidRDefault="00B2313C"/>
        </w:tc>
      </w:tr>
      <w:tr w:rsidR="00B2313C" w14:paraId="72E52B17" w14:textId="77777777" w:rsidTr="00B256AE">
        <w:trPr>
          <w:jc w:val="center"/>
        </w:trPr>
        <w:tc>
          <w:tcPr>
            <w:tcW w:w="1800" w:type="dxa"/>
          </w:tcPr>
          <w:p w14:paraId="4B8F6400" w14:textId="77777777" w:rsidR="00B2313C" w:rsidRDefault="00316A18">
            <w:r>
              <w:t>16-05-2026</w:t>
            </w:r>
          </w:p>
        </w:tc>
        <w:tc>
          <w:tcPr>
            <w:tcW w:w="1800" w:type="dxa"/>
          </w:tcPr>
          <w:p w14:paraId="56FC2D04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2357C434" w14:textId="77777777" w:rsidR="00B2313C" w:rsidRDefault="00B2313C"/>
        </w:tc>
        <w:tc>
          <w:tcPr>
            <w:tcW w:w="1800" w:type="dxa"/>
          </w:tcPr>
          <w:p w14:paraId="790EB8E2" w14:textId="77777777" w:rsidR="00B2313C" w:rsidRDefault="00B2313C"/>
        </w:tc>
        <w:tc>
          <w:tcPr>
            <w:tcW w:w="1350" w:type="dxa"/>
          </w:tcPr>
          <w:p w14:paraId="44D7A692" w14:textId="77777777" w:rsidR="00B2313C" w:rsidRDefault="00B2313C"/>
        </w:tc>
        <w:tc>
          <w:tcPr>
            <w:tcW w:w="2250" w:type="dxa"/>
          </w:tcPr>
          <w:p w14:paraId="201DFB3E" w14:textId="77777777" w:rsidR="00B2313C" w:rsidRDefault="00B2313C"/>
        </w:tc>
        <w:tc>
          <w:tcPr>
            <w:tcW w:w="1800" w:type="dxa"/>
          </w:tcPr>
          <w:p w14:paraId="393C48F3" w14:textId="77777777" w:rsidR="00B2313C" w:rsidRDefault="00B2313C"/>
        </w:tc>
        <w:tc>
          <w:tcPr>
            <w:tcW w:w="1800" w:type="dxa"/>
          </w:tcPr>
          <w:p w14:paraId="58C75A6F" w14:textId="77777777" w:rsidR="00B2313C" w:rsidRDefault="00B2313C"/>
        </w:tc>
      </w:tr>
      <w:tr w:rsidR="00B2313C" w14:paraId="4BDF2681" w14:textId="77777777" w:rsidTr="00B256AE">
        <w:trPr>
          <w:jc w:val="center"/>
        </w:trPr>
        <w:tc>
          <w:tcPr>
            <w:tcW w:w="1800" w:type="dxa"/>
          </w:tcPr>
          <w:p w14:paraId="5CB2F83B" w14:textId="77777777" w:rsidR="00B2313C" w:rsidRDefault="00316A18">
            <w:r>
              <w:t>17-05-2026</w:t>
            </w:r>
          </w:p>
        </w:tc>
        <w:tc>
          <w:tcPr>
            <w:tcW w:w="1800" w:type="dxa"/>
          </w:tcPr>
          <w:p w14:paraId="58E9D868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1E1FF9FB" w14:textId="77777777" w:rsidR="00B2313C" w:rsidRDefault="00B2313C"/>
        </w:tc>
        <w:tc>
          <w:tcPr>
            <w:tcW w:w="1800" w:type="dxa"/>
          </w:tcPr>
          <w:p w14:paraId="4BC5D0C0" w14:textId="77777777" w:rsidR="00B2313C" w:rsidRDefault="00B2313C"/>
        </w:tc>
        <w:tc>
          <w:tcPr>
            <w:tcW w:w="1350" w:type="dxa"/>
          </w:tcPr>
          <w:p w14:paraId="7EE622EC" w14:textId="77777777" w:rsidR="00B2313C" w:rsidRDefault="00B2313C"/>
        </w:tc>
        <w:tc>
          <w:tcPr>
            <w:tcW w:w="2250" w:type="dxa"/>
          </w:tcPr>
          <w:p w14:paraId="5DD6BB62" w14:textId="77777777" w:rsidR="00B2313C" w:rsidRDefault="00B2313C"/>
        </w:tc>
        <w:tc>
          <w:tcPr>
            <w:tcW w:w="1800" w:type="dxa"/>
          </w:tcPr>
          <w:p w14:paraId="11DF7DFD" w14:textId="77777777" w:rsidR="00B2313C" w:rsidRDefault="00B2313C"/>
        </w:tc>
        <w:tc>
          <w:tcPr>
            <w:tcW w:w="1800" w:type="dxa"/>
          </w:tcPr>
          <w:p w14:paraId="45F10F27" w14:textId="77777777" w:rsidR="00B2313C" w:rsidRDefault="00B2313C"/>
        </w:tc>
      </w:tr>
      <w:tr w:rsidR="00B2313C" w14:paraId="4133DC3B" w14:textId="77777777" w:rsidTr="00B256AE">
        <w:trPr>
          <w:jc w:val="center"/>
        </w:trPr>
        <w:tc>
          <w:tcPr>
            <w:tcW w:w="1800" w:type="dxa"/>
          </w:tcPr>
          <w:p w14:paraId="4AD50CD0" w14:textId="77777777" w:rsidR="00B2313C" w:rsidRDefault="00316A18">
            <w:r>
              <w:t>18-05-2026</w:t>
            </w:r>
          </w:p>
        </w:tc>
        <w:tc>
          <w:tcPr>
            <w:tcW w:w="1800" w:type="dxa"/>
          </w:tcPr>
          <w:p w14:paraId="6A595B41" w14:textId="77777777" w:rsidR="00B2313C" w:rsidRDefault="00316A18">
            <w:r>
              <w:t>Monday</w:t>
            </w:r>
          </w:p>
        </w:tc>
        <w:tc>
          <w:tcPr>
            <w:tcW w:w="1800" w:type="dxa"/>
          </w:tcPr>
          <w:p w14:paraId="010EC8B3" w14:textId="77777777" w:rsidR="00B2313C" w:rsidRDefault="00B2313C"/>
        </w:tc>
        <w:tc>
          <w:tcPr>
            <w:tcW w:w="1800" w:type="dxa"/>
          </w:tcPr>
          <w:p w14:paraId="2F3626B6" w14:textId="77777777" w:rsidR="00B2313C" w:rsidRDefault="00B2313C"/>
        </w:tc>
        <w:tc>
          <w:tcPr>
            <w:tcW w:w="1350" w:type="dxa"/>
          </w:tcPr>
          <w:p w14:paraId="4B77E9FC" w14:textId="77777777" w:rsidR="00B2313C" w:rsidRDefault="00B2313C"/>
        </w:tc>
        <w:tc>
          <w:tcPr>
            <w:tcW w:w="2250" w:type="dxa"/>
          </w:tcPr>
          <w:p w14:paraId="52585408" w14:textId="77777777" w:rsidR="00B2313C" w:rsidRDefault="00B2313C"/>
        </w:tc>
        <w:tc>
          <w:tcPr>
            <w:tcW w:w="1800" w:type="dxa"/>
          </w:tcPr>
          <w:p w14:paraId="219C9338" w14:textId="77777777" w:rsidR="00B2313C" w:rsidRDefault="00B2313C"/>
        </w:tc>
        <w:tc>
          <w:tcPr>
            <w:tcW w:w="1800" w:type="dxa"/>
          </w:tcPr>
          <w:p w14:paraId="0EC89CCB" w14:textId="77777777" w:rsidR="00B2313C" w:rsidRDefault="00B2313C"/>
        </w:tc>
      </w:tr>
      <w:tr w:rsidR="00B2313C" w14:paraId="6B7807B4" w14:textId="77777777" w:rsidTr="00B256AE">
        <w:trPr>
          <w:jc w:val="center"/>
        </w:trPr>
        <w:tc>
          <w:tcPr>
            <w:tcW w:w="1800" w:type="dxa"/>
          </w:tcPr>
          <w:p w14:paraId="7D949E05" w14:textId="77777777" w:rsidR="00B2313C" w:rsidRDefault="00316A18">
            <w:r>
              <w:t>19-05-2026</w:t>
            </w:r>
          </w:p>
        </w:tc>
        <w:tc>
          <w:tcPr>
            <w:tcW w:w="1800" w:type="dxa"/>
          </w:tcPr>
          <w:p w14:paraId="497F16CF" w14:textId="77777777" w:rsidR="00B2313C" w:rsidRDefault="00316A18">
            <w:r>
              <w:t>Tuesday</w:t>
            </w:r>
          </w:p>
        </w:tc>
        <w:tc>
          <w:tcPr>
            <w:tcW w:w="1800" w:type="dxa"/>
          </w:tcPr>
          <w:p w14:paraId="2B9AD9BE" w14:textId="77777777" w:rsidR="00B2313C" w:rsidRDefault="00B2313C"/>
        </w:tc>
        <w:tc>
          <w:tcPr>
            <w:tcW w:w="1800" w:type="dxa"/>
          </w:tcPr>
          <w:p w14:paraId="6EA01FFE" w14:textId="77777777" w:rsidR="00B2313C" w:rsidRDefault="00B2313C"/>
        </w:tc>
        <w:tc>
          <w:tcPr>
            <w:tcW w:w="1350" w:type="dxa"/>
          </w:tcPr>
          <w:p w14:paraId="0FF8488A" w14:textId="77777777" w:rsidR="00B2313C" w:rsidRDefault="00B2313C"/>
        </w:tc>
        <w:tc>
          <w:tcPr>
            <w:tcW w:w="2250" w:type="dxa"/>
          </w:tcPr>
          <w:p w14:paraId="430393F3" w14:textId="77777777" w:rsidR="00B2313C" w:rsidRDefault="00B2313C"/>
        </w:tc>
        <w:tc>
          <w:tcPr>
            <w:tcW w:w="1800" w:type="dxa"/>
          </w:tcPr>
          <w:p w14:paraId="7B4FA57E" w14:textId="77777777" w:rsidR="00B2313C" w:rsidRDefault="00B2313C"/>
        </w:tc>
        <w:tc>
          <w:tcPr>
            <w:tcW w:w="1800" w:type="dxa"/>
          </w:tcPr>
          <w:p w14:paraId="398CD945" w14:textId="77777777" w:rsidR="00B2313C" w:rsidRDefault="00B2313C"/>
        </w:tc>
      </w:tr>
      <w:tr w:rsidR="00B2313C" w14:paraId="30023C85" w14:textId="77777777" w:rsidTr="00B256AE">
        <w:trPr>
          <w:jc w:val="center"/>
        </w:trPr>
        <w:tc>
          <w:tcPr>
            <w:tcW w:w="1800" w:type="dxa"/>
          </w:tcPr>
          <w:p w14:paraId="76CC63D9" w14:textId="77777777" w:rsidR="00B2313C" w:rsidRDefault="00316A18">
            <w:r>
              <w:t>20-05-2026</w:t>
            </w:r>
          </w:p>
        </w:tc>
        <w:tc>
          <w:tcPr>
            <w:tcW w:w="1800" w:type="dxa"/>
          </w:tcPr>
          <w:p w14:paraId="1A1F658F" w14:textId="77777777" w:rsidR="00B2313C" w:rsidRDefault="00316A18">
            <w:r>
              <w:t>Wednesday</w:t>
            </w:r>
          </w:p>
        </w:tc>
        <w:tc>
          <w:tcPr>
            <w:tcW w:w="1800" w:type="dxa"/>
          </w:tcPr>
          <w:p w14:paraId="4187DDD0" w14:textId="77777777" w:rsidR="00B2313C" w:rsidRDefault="00B2313C"/>
        </w:tc>
        <w:tc>
          <w:tcPr>
            <w:tcW w:w="1800" w:type="dxa"/>
          </w:tcPr>
          <w:p w14:paraId="14555D9D" w14:textId="77777777" w:rsidR="00B2313C" w:rsidRDefault="00B2313C"/>
        </w:tc>
        <w:tc>
          <w:tcPr>
            <w:tcW w:w="1350" w:type="dxa"/>
          </w:tcPr>
          <w:p w14:paraId="29F51CD7" w14:textId="77777777" w:rsidR="00B2313C" w:rsidRDefault="00B2313C"/>
        </w:tc>
        <w:tc>
          <w:tcPr>
            <w:tcW w:w="2250" w:type="dxa"/>
          </w:tcPr>
          <w:p w14:paraId="3B601E8D" w14:textId="77777777" w:rsidR="00B2313C" w:rsidRDefault="00B2313C"/>
        </w:tc>
        <w:tc>
          <w:tcPr>
            <w:tcW w:w="1800" w:type="dxa"/>
          </w:tcPr>
          <w:p w14:paraId="7180D4C5" w14:textId="77777777" w:rsidR="00B2313C" w:rsidRDefault="00B2313C"/>
        </w:tc>
        <w:tc>
          <w:tcPr>
            <w:tcW w:w="1800" w:type="dxa"/>
          </w:tcPr>
          <w:p w14:paraId="766F89B1" w14:textId="77777777" w:rsidR="00B2313C" w:rsidRDefault="00B2313C"/>
        </w:tc>
      </w:tr>
      <w:tr w:rsidR="00B2313C" w14:paraId="71683449" w14:textId="77777777" w:rsidTr="00B256AE">
        <w:trPr>
          <w:jc w:val="center"/>
        </w:trPr>
        <w:tc>
          <w:tcPr>
            <w:tcW w:w="1800" w:type="dxa"/>
          </w:tcPr>
          <w:p w14:paraId="60D87F79" w14:textId="77777777" w:rsidR="00B2313C" w:rsidRDefault="00316A18">
            <w:r>
              <w:t>21-05-2026</w:t>
            </w:r>
          </w:p>
        </w:tc>
        <w:tc>
          <w:tcPr>
            <w:tcW w:w="1800" w:type="dxa"/>
          </w:tcPr>
          <w:p w14:paraId="6C9F37E5" w14:textId="77777777" w:rsidR="00B2313C" w:rsidRDefault="00316A18">
            <w:r>
              <w:t>Thursday</w:t>
            </w:r>
          </w:p>
        </w:tc>
        <w:tc>
          <w:tcPr>
            <w:tcW w:w="1800" w:type="dxa"/>
          </w:tcPr>
          <w:p w14:paraId="33303E75" w14:textId="77777777" w:rsidR="00B2313C" w:rsidRDefault="00B2313C"/>
        </w:tc>
        <w:tc>
          <w:tcPr>
            <w:tcW w:w="1800" w:type="dxa"/>
          </w:tcPr>
          <w:p w14:paraId="5CD8E87E" w14:textId="77777777" w:rsidR="00B2313C" w:rsidRDefault="00B2313C"/>
        </w:tc>
        <w:tc>
          <w:tcPr>
            <w:tcW w:w="1350" w:type="dxa"/>
          </w:tcPr>
          <w:p w14:paraId="085C0963" w14:textId="77777777" w:rsidR="00B2313C" w:rsidRDefault="00B2313C"/>
        </w:tc>
        <w:tc>
          <w:tcPr>
            <w:tcW w:w="2250" w:type="dxa"/>
          </w:tcPr>
          <w:p w14:paraId="4DE0C5C0" w14:textId="77777777" w:rsidR="00B2313C" w:rsidRDefault="00B2313C"/>
        </w:tc>
        <w:tc>
          <w:tcPr>
            <w:tcW w:w="1800" w:type="dxa"/>
          </w:tcPr>
          <w:p w14:paraId="430F25B9" w14:textId="77777777" w:rsidR="00B2313C" w:rsidRDefault="00B2313C"/>
        </w:tc>
        <w:tc>
          <w:tcPr>
            <w:tcW w:w="1800" w:type="dxa"/>
          </w:tcPr>
          <w:p w14:paraId="37271548" w14:textId="77777777" w:rsidR="00B2313C" w:rsidRDefault="00B2313C"/>
        </w:tc>
      </w:tr>
      <w:tr w:rsidR="00B2313C" w14:paraId="096DD39E" w14:textId="77777777" w:rsidTr="00B256AE">
        <w:trPr>
          <w:jc w:val="center"/>
        </w:trPr>
        <w:tc>
          <w:tcPr>
            <w:tcW w:w="1800" w:type="dxa"/>
          </w:tcPr>
          <w:p w14:paraId="45AAB926" w14:textId="77777777" w:rsidR="00B2313C" w:rsidRDefault="00316A18">
            <w:r>
              <w:t>22-05-2026</w:t>
            </w:r>
          </w:p>
        </w:tc>
        <w:tc>
          <w:tcPr>
            <w:tcW w:w="1800" w:type="dxa"/>
          </w:tcPr>
          <w:p w14:paraId="418DBE8C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75D3CF3B" w14:textId="77777777" w:rsidR="00B2313C" w:rsidRDefault="00B2313C"/>
        </w:tc>
        <w:tc>
          <w:tcPr>
            <w:tcW w:w="1800" w:type="dxa"/>
          </w:tcPr>
          <w:p w14:paraId="59C20A7C" w14:textId="77777777" w:rsidR="00B2313C" w:rsidRDefault="00B2313C"/>
        </w:tc>
        <w:tc>
          <w:tcPr>
            <w:tcW w:w="1350" w:type="dxa"/>
          </w:tcPr>
          <w:p w14:paraId="04192139" w14:textId="77777777" w:rsidR="00B2313C" w:rsidRDefault="00B2313C"/>
        </w:tc>
        <w:tc>
          <w:tcPr>
            <w:tcW w:w="2250" w:type="dxa"/>
          </w:tcPr>
          <w:p w14:paraId="531C49F1" w14:textId="77777777" w:rsidR="00B2313C" w:rsidRDefault="00B2313C"/>
        </w:tc>
        <w:tc>
          <w:tcPr>
            <w:tcW w:w="1800" w:type="dxa"/>
          </w:tcPr>
          <w:p w14:paraId="7F4D9244" w14:textId="77777777" w:rsidR="00B2313C" w:rsidRDefault="00B2313C"/>
        </w:tc>
        <w:tc>
          <w:tcPr>
            <w:tcW w:w="1800" w:type="dxa"/>
          </w:tcPr>
          <w:p w14:paraId="5DF1343C" w14:textId="77777777" w:rsidR="00B2313C" w:rsidRDefault="00B2313C"/>
        </w:tc>
      </w:tr>
      <w:tr w:rsidR="00B2313C" w14:paraId="581C5365" w14:textId="77777777" w:rsidTr="00B256AE">
        <w:trPr>
          <w:jc w:val="center"/>
        </w:trPr>
        <w:tc>
          <w:tcPr>
            <w:tcW w:w="1800" w:type="dxa"/>
          </w:tcPr>
          <w:p w14:paraId="555C0480" w14:textId="77777777" w:rsidR="00B2313C" w:rsidRDefault="00316A18">
            <w:r>
              <w:t>23-05-2026</w:t>
            </w:r>
          </w:p>
        </w:tc>
        <w:tc>
          <w:tcPr>
            <w:tcW w:w="1800" w:type="dxa"/>
          </w:tcPr>
          <w:p w14:paraId="462593DE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2AA67EAC" w14:textId="77777777" w:rsidR="00B2313C" w:rsidRDefault="00B2313C"/>
        </w:tc>
        <w:tc>
          <w:tcPr>
            <w:tcW w:w="1800" w:type="dxa"/>
          </w:tcPr>
          <w:p w14:paraId="505649DA" w14:textId="77777777" w:rsidR="00B2313C" w:rsidRDefault="00B2313C"/>
        </w:tc>
        <w:tc>
          <w:tcPr>
            <w:tcW w:w="1350" w:type="dxa"/>
          </w:tcPr>
          <w:p w14:paraId="195C00F8" w14:textId="77777777" w:rsidR="00B2313C" w:rsidRDefault="00B2313C"/>
        </w:tc>
        <w:tc>
          <w:tcPr>
            <w:tcW w:w="2250" w:type="dxa"/>
          </w:tcPr>
          <w:p w14:paraId="799DFC96" w14:textId="77777777" w:rsidR="00B2313C" w:rsidRDefault="00B2313C"/>
        </w:tc>
        <w:tc>
          <w:tcPr>
            <w:tcW w:w="1800" w:type="dxa"/>
          </w:tcPr>
          <w:p w14:paraId="3CF0062C" w14:textId="77777777" w:rsidR="00B2313C" w:rsidRDefault="00B2313C"/>
        </w:tc>
        <w:tc>
          <w:tcPr>
            <w:tcW w:w="1800" w:type="dxa"/>
          </w:tcPr>
          <w:p w14:paraId="5F298D3D" w14:textId="77777777" w:rsidR="00B2313C" w:rsidRDefault="00B2313C"/>
        </w:tc>
      </w:tr>
      <w:tr w:rsidR="00B2313C" w14:paraId="27F7C7BB" w14:textId="77777777" w:rsidTr="00B256AE">
        <w:trPr>
          <w:jc w:val="center"/>
        </w:trPr>
        <w:tc>
          <w:tcPr>
            <w:tcW w:w="1800" w:type="dxa"/>
          </w:tcPr>
          <w:p w14:paraId="51B83BA8" w14:textId="77777777" w:rsidR="00B2313C" w:rsidRDefault="00316A18">
            <w:r>
              <w:t>24-05-2026</w:t>
            </w:r>
          </w:p>
        </w:tc>
        <w:tc>
          <w:tcPr>
            <w:tcW w:w="1800" w:type="dxa"/>
          </w:tcPr>
          <w:p w14:paraId="23D58070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50AD0B73" w14:textId="77777777" w:rsidR="00B2313C" w:rsidRDefault="00B2313C"/>
        </w:tc>
        <w:tc>
          <w:tcPr>
            <w:tcW w:w="1800" w:type="dxa"/>
          </w:tcPr>
          <w:p w14:paraId="199D0E8D" w14:textId="77777777" w:rsidR="00B2313C" w:rsidRDefault="00B2313C"/>
        </w:tc>
        <w:tc>
          <w:tcPr>
            <w:tcW w:w="1350" w:type="dxa"/>
          </w:tcPr>
          <w:p w14:paraId="3943ED8C" w14:textId="77777777" w:rsidR="00B2313C" w:rsidRDefault="00B2313C"/>
        </w:tc>
        <w:tc>
          <w:tcPr>
            <w:tcW w:w="2250" w:type="dxa"/>
          </w:tcPr>
          <w:p w14:paraId="7DFCE1C8" w14:textId="77777777" w:rsidR="00B2313C" w:rsidRDefault="00B2313C"/>
        </w:tc>
        <w:tc>
          <w:tcPr>
            <w:tcW w:w="1800" w:type="dxa"/>
          </w:tcPr>
          <w:p w14:paraId="696EB243" w14:textId="77777777" w:rsidR="00B2313C" w:rsidRDefault="00B2313C"/>
        </w:tc>
        <w:tc>
          <w:tcPr>
            <w:tcW w:w="1800" w:type="dxa"/>
          </w:tcPr>
          <w:p w14:paraId="56B990E0" w14:textId="77777777" w:rsidR="00B2313C" w:rsidRDefault="00B2313C"/>
        </w:tc>
      </w:tr>
      <w:tr w:rsidR="00B2313C" w14:paraId="64891A33" w14:textId="77777777" w:rsidTr="00B256AE">
        <w:trPr>
          <w:jc w:val="center"/>
        </w:trPr>
        <w:tc>
          <w:tcPr>
            <w:tcW w:w="1800" w:type="dxa"/>
          </w:tcPr>
          <w:p w14:paraId="67B6090E" w14:textId="77777777" w:rsidR="00B2313C" w:rsidRDefault="00316A18">
            <w:r>
              <w:t>25-05-2026</w:t>
            </w:r>
          </w:p>
        </w:tc>
        <w:tc>
          <w:tcPr>
            <w:tcW w:w="1800" w:type="dxa"/>
          </w:tcPr>
          <w:p w14:paraId="4D8639CC" w14:textId="77777777" w:rsidR="00B2313C" w:rsidRDefault="00316A18">
            <w:r>
              <w:t>Monday</w:t>
            </w:r>
          </w:p>
        </w:tc>
        <w:tc>
          <w:tcPr>
            <w:tcW w:w="1800" w:type="dxa"/>
          </w:tcPr>
          <w:p w14:paraId="31642D8A" w14:textId="77777777" w:rsidR="00B2313C" w:rsidRDefault="00B2313C"/>
        </w:tc>
        <w:tc>
          <w:tcPr>
            <w:tcW w:w="1800" w:type="dxa"/>
          </w:tcPr>
          <w:p w14:paraId="6B33C638" w14:textId="77777777" w:rsidR="00B2313C" w:rsidRDefault="00B2313C"/>
        </w:tc>
        <w:tc>
          <w:tcPr>
            <w:tcW w:w="1350" w:type="dxa"/>
          </w:tcPr>
          <w:p w14:paraId="3C48504C" w14:textId="77777777" w:rsidR="00B2313C" w:rsidRDefault="00B2313C"/>
        </w:tc>
        <w:tc>
          <w:tcPr>
            <w:tcW w:w="2250" w:type="dxa"/>
          </w:tcPr>
          <w:p w14:paraId="3D3D5A7D" w14:textId="77777777" w:rsidR="00B2313C" w:rsidRDefault="00B2313C"/>
        </w:tc>
        <w:tc>
          <w:tcPr>
            <w:tcW w:w="1800" w:type="dxa"/>
          </w:tcPr>
          <w:p w14:paraId="75C52FF2" w14:textId="77777777" w:rsidR="00B2313C" w:rsidRDefault="00B2313C"/>
        </w:tc>
        <w:tc>
          <w:tcPr>
            <w:tcW w:w="1800" w:type="dxa"/>
          </w:tcPr>
          <w:p w14:paraId="28CD3C25" w14:textId="77777777" w:rsidR="00B2313C" w:rsidRDefault="00B2313C"/>
        </w:tc>
      </w:tr>
      <w:tr w:rsidR="00B2313C" w14:paraId="219D10D0" w14:textId="77777777" w:rsidTr="00B256AE">
        <w:trPr>
          <w:jc w:val="center"/>
        </w:trPr>
        <w:tc>
          <w:tcPr>
            <w:tcW w:w="1800" w:type="dxa"/>
          </w:tcPr>
          <w:p w14:paraId="7ABF10A8" w14:textId="77777777" w:rsidR="00B2313C" w:rsidRDefault="00316A18">
            <w:r>
              <w:t>26-05-2026</w:t>
            </w:r>
          </w:p>
        </w:tc>
        <w:tc>
          <w:tcPr>
            <w:tcW w:w="1800" w:type="dxa"/>
          </w:tcPr>
          <w:p w14:paraId="0EEF0016" w14:textId="77777777" w:rsidR="00B2313C" w:rsidRDefault="00316A18">
            <w:r>
              <w:t>Tuesday</w:t>
            </w:r>
          </w:p>
        </w:tc>
        <w:tc>
          <w:tcPr>
            <w:tcW w:w="1800" w:type="dxa"/>
          </w:tcPr>
          <w:p w14:paraId="01E2F3A2" w14:textId="77777777" w:rsidR="00B2313C" w:rsidRDefault="00B2313C"/>
        </w:tc>
        <w:tc>
          <w:tcPr>
            <w:tcW w:w="1800" w:type="dxa"/>
          </w:tcPr>
          <w:p w14:paraId="7AA944B2" w14:textId="77777777" w:rsidR="00B2313C" w:rsidRDefault="00B2313C"/>
        </w:tc>
        <w:tc>
          <w:tcPr>
            <w:tcW w:w="1350" w:type="dxa"/>
          </w:tcPr>
          <w:p w14:paraId="4ABD5F5F" w14:textId="77777777" w:rsidR="00B2313C" w:rsidRDefault="00B2313C"/>
        </w:tc>
        <w:tc>
          <w:tcPr>
            <w:tcW w:w="2250" w:type="dxa"/>
          </w:tcPr>
          <w:p w14:paraId="5E008FE9" w14:textId="77777777" w:rsidR="00B2313C" w:rsidRDefault="00B2313C"/>
        </w:tc>
        <w:tc>
          <w:tcPr>
            <w:tcW w:w="1800" w:type="dxa"/>
          </w:tcPr>
          <w:p w14:paraId="569DB3A9" w14:textId="77777777" w:rsidR="00B2313C" w:rsidRDefault="00B2313C"/>
        </w:tc>
        <w:tc>
          <w:tcPr>
            <w:tcW w:w="1800" w:type="dxa"/>
          </w:tcPr>
          <w:p w14:paraId="7B024850" w14:textId="77777777" w:rsidR="00B2313C" w:rsidRDefault="00B2313C"/>
        </w:tc>
      </w:tr>
      <w:tr w:rsidR="00B2313C" w14:paraId="7EBED2EF" w14:textId="77777777" w:rsidTr="00B256AE">
        <w:trPr>
          <w:jc w:val="center"/>
        </w:trPr>
        <w:tc>
          <w:tcPr>
            <w:tcW w:w="1800" w:type="dxa"/>
          </w:tcPr>
          <w:p w14:paraId="219AB6D5" w14:textId="77777777" w:rsidR="00B2313C" w:rsidRDefault="00316A18">
            <w:r>
              <w:t>27-05-2026</w:t>
            </w:r>
          </w:p>
        </w:tc>
        <w:tc>
          <w:tcPr>
            <w:tcW w:w="1800" w:type="dxa"/>
          </w:tcPr>
          <w:p w14:paraId="4764D6DB" w14:textId="77777777" w:rsidR="00B2313C" w:rsidRDefault="00316A18">
            <w:r>
              <w:t>Wednesday</w:t>
            </w:r>
          </w:p>
        </w:tc>
        <w:tc>
          <w:tcPr>
            <w:tcW w:w="1800" w:type="dxa"/>
          </w:tcPr>
          <w:p w14:paraId="0293625C" w14:textId="77777777" w:rsidR="00B2313C" w:rsidRDefault="00B2313C"/>
        </w:tc>
        <w:tc>
          <w:tcPr>
            <w:tcW w:w="1800" w:type="dxa"/>
          </w:tcPr>
          <w:p w14:paraId="6B310BE1" w14:textId="77777777" w:rsidR="00B2313C" w:rsidRDefault="00B2313C"/>
        </w:tc>
        <w:tc>
          <w:tcPr>
            <w:tcW w:w="1350" w:type="dxa"/>
          </w:tcPr>
          <w:p w14:paraId="53A1BA3D" w14:textId="77777777" w:rsidR="00B2313C" w:rsidRDefault="00B2313C"/>
        </w:tc>
        <w:tc>
          <w:tcPr>
            <w:tcW w:w="2250" w:type="dxa"/>
          </w:tcPr>
          <w:p w14:paraId="7E729E88" w14:textId="77777777" w:rsidR="00B2313C" w:rsidRDefault="00B2313C"/>
        </w:tc>
        <w:tc>
          <w:tcPr>
            <w:tcW w:w="1800" w:type="dxa"/>
          </w:tcPr>
          <w:p w14:paraId="0E38C896" w14:textId="77777777" w:rsidR="00B2313C" w:rsidRDefault="00B2313C"/>
        </w:tc>
        <w:tc>
          <w:tcPr>
            <w:tcW w:w="1800" w:type="dxa"/>
          </w:tcPr>
          <w:p w14:paraId="3373DBAA" w14:textId="77777777" w:rsidR="00B2313C" w:rsidRDefault="00B2313C"/>
        </w:tc>
      </w:tr>
      <w:tr w:rsidR="00B2313C" w14:paraId="27E34F1A" w14:textId="77777777" w:rsidTr="00B256AE">
        <w:trPr>
          <w:jc w:val="center"/>
        </w:trPr>
        <w:tc>
          <w:tcPr>
            <w:tcW w:w="1800" w:type="dxa"/>
          </w:tcPr>
          <w:p w14:paraId="79AF1448" w14:textId="77777777" w:rsidR="00B2313C" w:rsidRDefault="00316A18">
            <w:r>
              <w:t>28-05-2026</w:t>
            </w:r>
          </w:p>
        </w:tc>
        <w:tc>
          <w:tcPr>
            <w:tcW w:w="1800" w:type="dxa"/>
          </w:tcPr>
          <w:p w14:paraId="4CA9F8EE" w14:textId="77777777" w:rsidR="00B2313C" w:rsidRDefault="00316A18">
            <w:r>
              <w:t>Thursday</w:t>
            </w:r>
          </w:p>
        </w:tc>
        <w:tc>
          <w:tcPr>
            <w:tcW w:w="1800" w:type="dxa"/>
          </w:tcPr>
          <w:p w14:paraId="2FBF9628" w14:textId="77777777" w:rsidR="00B2313C" w:rsidRDefault="00B2313C"/>
        </w:tc>
        <w:tc>
          <w:tcPr>
            <w:tcW w:w="1800" w:type="dxa"/>
          </w:tcPr>
          <w:p w14:paraId="63F0523F" w14:textId="77777777" w:rsidR="00B2313C" w:rsidRDefault="00B2313C"/>
        </w:tc>
        <w:tc>
          <w:tcPr>
            <w:tcW w:w="1350" w:type="dxa"/>
          </w:tcPr>
          <w:p w14:paraId="1590334D" w14:textId="77777777" w:rsidR="00B2313C" w:rsidRDefault="00B2313C"/>
        </w:tc>
        <w:tc>
          <w:tcPr>
            <w:tcW w:w="2250" w:type="dxa"/>
          </w:tcPr>
          <w:p w14:paraId="580CC07A" w14:textId="77777777" w:rsidR="00B2313C" w:rsidRDefault="00B2313C"/>
        </w:tc>
        <w:tc>
          <w:tcPr>
            <w:tcW w:w="1800" w:type="dxa"/>
          </w:tcPr>
          <w:p w14:paraId="7C40E84D" w14:textId="77777777" w:rsidR="00B2313C" w:rsidRDefault="00B2313C"/>
        </w:tc>
        <w:tc>
          <w:tcPr>
            <w:tcW w:w="1800" w:type="dxa"/>
          </w:tcPr>
          <w:p w14:paraId="611CC5F6" w14:textId="77777777" w:rsidR="00B2313C" w:rsidRDefault="00B2313C"/>
        </w:tc>
      </w:tr>
      <w:tr w:rsidR="00B2313C" w14:paraId="0CFC8A4C" w14:textId="77777777" w:rsidTr="00B256AE">
        <w:trPr>
          <w:jc w:val="center"/>
        </w:trPr>
        <w:tc>
          <w:tcPr>
            <w:tcW w:w="1800" w:type="dxa"/>
          </w:tcPr>
          <w:p w14:paraId="565E5F07" w14:textId="77777777" w:rsidR="00B2313C" w:rsidRDefault="00316A18">
            <w:r>
              <w:t>29-05-2026</w:t>
            </w:r>
          </w:p>
        </w:tc>
        <w:tc>
          <w:tcPr>
            <w:tcW w:w="1800" w:type="dxa"/>
          </w:tcPr>
          <w:p w14:paraId="7D706D6D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5D22DF4A" w14:textId="77777777" w:rsidR="00B2313C" w:rsidRDefault="00B2313C"/>
        </w:tc>
        <w:tc>
          <w:tcPr>
            <w:tcW w:w="1800" w:type="dxa"/>
          </w:tcPr>
          <w:p w14:paraId="1DDCFAEB" w14:textId="77777777" w:rsidR="00B2313C" w:rsidRDefault="00B2313C"/>
        </w:tc>
        <w:tc>
          <w:tcPr>
            <w:tcW w:w="1350" w:type="dxa"/>
          </w:tcPr>
          <w:p w14:paraId="4192C577" w14:textId="77777777" w:rsidR="00B2313C" w:rsidRDefault="00B2313C"/>
        </w:tc>
        <w:tc>
          <w:tcPr>
            <w:tcW w:w="2250" w:type="dxa"/>
          </w:tcPr>
          <w:p w14:paraId="36AE33A2" w14:textId="77777777" w:rsidR="00B2313C" w:rsidRDefault="00B2313C"/>
        </w:tc>
        <w:tc>
          <w:tcPr>
            <w:tcW w:w="1800" w:type="dxa"/>
          </w:tcPr>
          <w:p w14:paraId="53FF99AE" w14:textId="77777777" w:rsidR="00B2313C" w:rsidRDefault="00B2313C"/>
        </w:tc>
        <w:tc>
          <w:tcPr>
            <w:tcW w:w="1800" w:type="dxa"/>
          </w:tcPr>
          <w:p w14:paraId="0FB77B29" w14:textId="77777777" w:rsidR="00B2313C" w:rsidRDefault="00B2313C"/>
        </w:tc>
      </w:tr>
      <w:tr w:rsidR="00B2313C" w14:paraId="6B9DFC9A" w14:textId="77777777" w:rsidTr="00B256AE">
        <w:trPr>
          <w:jc w:val="center"/>
        </w:trPr>
        <w:tc>
          <w:tcPr>
            <w:tcW w:w="1800" w:type="dxa"/>
          </w:tcPr>
          <w:p w14:paraId="4F523424" w14:textId="77777777" w:rsidR="00B2313C" w:rsidRDefault="00316A18">
            <w:r>
              <w:t>30-05-2026</w:t>
            </w:r>
          </w:p>
        </w:tc>
        <w:tc>
          <w:tcPr>
            <w:tcW w:w="1800" w:type="dxa"/>
          </w:tcPr>
          <w:p w14:paraId="1FA71B34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68CB505D" w14:textId="77777777" w:rsidR="00B2313C" w:rsidRDefault="00B2313C"/>
        </w:tc>
        <w:tc>
          <w:tcPr>
            <w:tcW w:w="1800" w:type="dxa"/>
          </w:tcPr>
          <w:p w14:paraId="5AD6DBA5" w14:textId="77777777" w:rsidR="00B2313C" w:rsidRDefault="00B2313C"/>
        </w:tc>
        <w:tc>
          <w:tcPr>
            <w:tcW w:w="1350" w:type="dxa"/>
          </w:tcPr>
          <w:p w14:paraId="7FB53D4D" w14:textId="77777777" w:rsidR="00B2313C" w:rsidRDefault="00B2313C"/>
        </w:tc>
        <w:tc>
          <w:tcPr>
            <w:tcW w:w="2250" w:type="dxa"/>
          </w:tcPr>
          <w:p w14:paraId="66FDB68B" w14:textId="77777777" w:rsidR="00B2313C" w:rsidRDefault="00B2313C"/>
        </w:tc>
        <w:tc>
          <w:tcPr>
            <w:tcW w:w="1800" w:type="dxa"/>
          </w:tcPr>
          <w:p w14:paraId="2E50F134" w14:textId="77777777" w:rsidR="00B2313C" w:rsidRDefault="00B2313C"/>
        </w:tc>
        <w:tc>
          <w:tcPr>
            <w:tcW w:w="1800" w:type="dxa"/>
          </w:tcPr>
          <w:p w14:paraId="72421148" w14:textId="77777777" w:rsidR="00B2313C" w:rsidRDefault="00B2313C"/>
        </w:tc>
      </w:tr>
      <w:tr w:rsidR="00B2313C" w14:paraId="58993899" w14:textId="77777777" w:rsidTr="00B256AE">
        <w:trPr>
          <w:jc w:val="center"/>
        </w:trPr>
        <w:tc>
          <w:tcPr>
            <w:tcW w:w="1800" w:type="dxa"/>
          </w:tcPr>
          <w:p w14:paraId="26F08D1E" w14:textId="77777777" w:rsidR="00B2313C" w:rsidRDefault="00316A18">
            <w:r>
              <w:t>31-05-2026</w:t>
            </w:r>
          </w:p>
        </w:tc>
        <w:tc>
          <w:tcPr>
            <w:tcW w:w="1800" w:type="dxa"/>
          </w:tcPr>
          <w:p w14:paraId="75628466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5F7E285A" w14:textId="77777777" w:rsidR="00B2313C" w:rsidRDefault="00B2313C"/>
        </w:tc>
        <w:tc>
          <w:tcPr>
            <w:tcW w:w="1800" w:type="dxa"/>
          </w:tcPr>
          <w:p w14:paraId="05DEE2BC" w14:textId="77777777" w:rsidR="00B2313C" w:rsidRDefault="00B2313C"/>
        </w:tc>
        <w:tc>
          <w:tcPr>
            <w:tcW w:w="1350" w:type="dxa"/>
          </w:tcPr>
          <w:p w14:paraId="52ACF833" w14:textId="77777777" w:rsidR="00B2313C" w:rsidRDefault="00B2313C"/>
        </w:tc>
        <w:tc>
          <w:tcPr>
            <w:tcW w:w="2250" w:type="dxa"/>
          </w:tcPr>
          <w:p w14:paraId="50BA9551" w14:textId="77777777" w:rsidR="00B2313C" w:rsidRDefault="00B2313C"/>
        </w:tc>
        <w:tc>
          <w:tcPr>
            <w:tcW w:w="1800" w:type="dxa"/>
          </w:tcPr>
          <w:p w14:paraId="20FF27A2" w14:textId="77777777" w:rsidR="00B2313C" w:rsidRDefault="00B2313C"/>
        </w:tc>
        <w:tc>
          <w:tcPr>
            <w:tcW w:w="1800" w:type="dxa"/>
          </w:tcPr>
          <w:p w14:paraId="77A03835" w14:textId="77777777" w:rsidR="00B2313C" w:rsidRDefault="00B2313C"/>
        </w:tc>
      </w:tr>
    </w:tbl>
    <w:p w14:paraId="091D1C6D" w14:textId="78C879F0" w:rsidR="00B2313C" w:rsidRDefault="00316A18">
      <w:r>
        <w:br/>
      </w:r>
      <w:r w:rsidR="00BD2110">
        <w:t>Project Manager</w:t>
      </w:r>
      <w:r>
        <w:t xml:space="preserve"> Signature: ______________________</w:t>
      </w:r>
    </w:p>
    <w:p w14:paraId="3662B09A" w14:textId="5070AF57" w:rsidR="00B2313C" w:rsidRDefault="00316A18">
      <w:r>
        <w:br w:type="page"/>
      </w:r>
      <w:r>
        <w:rPr>
          <w:b/>
          <w:sz w:val="24"/>
        </w:rPr>
        <w:lastRenderedPageBreak/>
        <w:t>Employee Name: Karthik Ghuge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9"/>
        <w:gridCol w:w="1800"/>
        <w:gridCol w:w="1798"/>
        <w:gridCol w:w="1798"/>
        <w:gridCol w:w="1349"/>
        <w:gridCol w:w="2248"/>
        <w:gridCol w:w="1799"/>
        <w:gridCol w:w="1799"/>
      </w:tblGrid>
      <w:tr w:rsidR="00B2313C" w14:paraId="688EEDF9" w14:textId="77777777" w:rsidTr="00B256AE">
        <w:trPr>
          <w:jc w:val="center"/>
        </w:trPr>
        <w:tc>
          <w:tcPr>
            <w:tcW w:w="1800" w:type="dxa"/>
          </w:tcPr>
          <w:p w14:paraId="031DC31D" w14:textId="77777777" w:rsidR="00B2313C" w:rsidRDefault="00316A18">
            <w:r>
              <w:t>Date</w:t>
            </w:r>
          </w:p>
        </w:tc>
        <w:tc>
          <w:tcPr>
            <w:tcW w:w="1800" w:type="dxa"/>
          </w:tcPr>
          <w:p w14:paraId="27D2E7BC" w14:textId="77777777" w:rsidR="00B2313C" w:rsidRDefault="00316A18">
            <w:r>
              <w:t>Day</w:t>
            </w:r>
          </w:p>
        </w:tc>
        <w:tc>
          <w:tcPr>
            <w:tcW w:w="1800" w:type="dxa"/>
          </w:tcPr>
          <w:p w14:paraId="6110D39D" w14:textId="77777777" w:rsidR="00B2313C" w:rsidRDefault="00316A18">
            <w:r>
              <w:t>Start Time</w:t>
            </w:r>
          </w:p>
        </w:tc>
        <w:tc>
          <w:tcPr>
            <w:tcW w:w="1800" w:type="dxa"/>
          </w:tcPr>
          <w:p w14:paraId="5D932758" w14:textId="77777777" w:rsidR="00B2313C" w:rsidRDefault="00316A18">
            <w:r>
              <w:t>End Time</w:t>
            </w:r>
          </w:p>
        </w:tc>
        <w:tc>
          <w:tcPr>
            <w:tcW w:w="1350" w:type="dxa"/>
          </w:tcPr>
          <w:p w14:paraId="715937BA" w14:textId="77777777" w:rsidR="00B2313C" w:rsidRDefault="00316A18">
            <w:r>
              <w:t>Break</w:t>
            </w:r>
          </w:p>
        </w:tc>
        <w:tc>
          <w:tcPr>
            <w:tcW w:w="2250" w:type="dxa"/>
          </w:tcPr>
          <w:p w14:paraId="06BBD5D5" w14:textId="7047E088" w:rsidR="00B2313C" w:rsidRDefault="00B256AE">
            <w:r>
              <w:t>Day Tasks completed</w:t>
            </w:r>
          </w:p>
        </w:tc>
        <w:tc>
          <w:tcPr>
            <w:tcW w:w="1800" w:type="dxa"/>
          </w:tcPr>
          <w:p w14:paraId="6F06F836" w14:textId="77777777" w:rsidR="00B2313C" w:rsidRDefault="00316A18">
            <w:r>
              <w:t>Signature</w:t>
            </w:r>
          </w:p>
        </w:tc>
        <w:tc>
          <w:tcPr>
            <w:tcW w:w="1800" w:type="dxa"/>
          </w:tcPr>
          <w:p w14:paraId="796D136B" w14:textId="77777777" w:rsidR="00B2313C" w:rsidRDefault="00316A18">
            <w:r>
              <w:t>Remarks</w:t>
            </w:r>
          </w:p>
        </w:tc>
      </w:tr>
      <w:tr w:rsidR="00B2313C" w14:paraId="60D85E70" w14:textId="77777777" w:rsidTr="00B256AE">
        <w:trPr>
          <w:jc w:val="center"/>
        </w:trPr>
        <w:tc>
          <w:tcPr>
            <w:tcW w:w="1800" w:type="dxa"/>
          </w:tcPr>
          <w:p w14:paraId="4E4C5E45" w14:textId="77777777" w:rsidR="00B2313C" w:rsidRDefault="00316A18">
            <w:r>
              <w:t>01-05-2026</w:t>
            </w:r>
          </w:p>
        </w:tc>
        <w:tc>
          <w:tcPr>
            <w:tcW w:w="1800" w:type="dxa"/>
          </w:tcPr>
          <w:p w14:paraId="62C95DB9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621D682F" w14:textId="77777777" w:rsidR="00B2313C" w:rsidRDefault="00B2313C"/>
        </w:tc>
        <w:tc>
          <w:tcPr>
            <w:tcW w:w="1800" w:type="dxa"/>
          </w:tcPr>
          <w:p w14:paraId="1D32B515" w14:textId="77777777" w:rsidR="00B2313C" w:rsidRDefault="00B2313C"/>
        </w:tc>
        <w:tc>
          <w:tcPr>
            <w:tcW w:w="1350" w:type="dxa"/>
          </w:tcPr>
          <w:p w14:paraId="3D59B095" w14:textId="77777777" w:rsidR="00B2313C" w:rsidRDefault="00B2313C"/>
        </w:tc>
        <w:tc>
          <w:tcPr>
            <w:tcW w:w="2250" w:type="dxa"/>
          </w:tcPr>
          <w:p w14:paraId="34D828AF" w14:textId="77777777" w:rsidR="00B2313C" w:rsidRDefault="00B2313C"/>
        </w:tc>
        <w:tc>
          <w:tcPr>
            <w:tcW w:w="1800" w:type="dxa"/>
          </w:tcPr>
          <w:p w14:paraId="639D9245" w14:textId="77777777" w:rsidR="00B2313C" w:rsidRDefault="00B2313C"/>
        </w:tc>
        <w:tc>
          <w:tcPr>
            <w:tcW w:w="1800" w:type="dxa"/>
          </w:tcPr>
          <w:p w14:paraId="2F0152F5" w14:textId="77777777" w:rsidR="00B2313C" w:rsidRDefault="00B2313C"/>
        </w:tc>
      </w:tr>
      <w:tr w:rsidR="00B2313C" w14:paraId="06A24367" w14:textId="77777777" w:rsidTr="00B256AE">
        <w:trPr>
          <w:jc w:val="center"/>
        </w:trPr>
        <w:tc>
          <w:tcPr>
            <w:tcW w:w="1800" w:type="dxa"/>
          </w:tcPr>
          <w:p w14:paraId="67ABDBEE" w14:textId="77777777" w:rsidR="00B2313C" w:rsidRDefault="00316A18">
            <w:r>
              <w:t>02-05-2026</w:t>
            </w:r>
          </w:p>
        </w:tc>
        <w:tc>
          <w:tcPr>
            <w:tcW w:w="1800" w:type="dxa"/>
          </w:tcPr>
          <w:p w14:paraId="47213338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5FB6CB8D" w14:textId="77777777" w:rsidR="00B2313C" w:rsidRDefault="00B2313C"/>
        </w:tc>
        <w:tc>
          <w:tcPr>
            <w:tcW w:w="1800" w:type="dxa"/>
          </w:tcPr>
          <w:p w14:paraId="02ABC2C2" w14:textId="77777777" w:rsidR="00B2313C" w:rsidRDefault="00B2313C"/>
        </w:tc>
        <w:tc>
          <w:tcPr>
            <w:tcW w:w="1350" w:type="dxa"/>
          </w:tcPr>
          <w:p w14:paraId="125B3A7C" w14:textId="77777777" w:rsidR="00B2313C" w:rsidRDefault="00B2313C"/>
        </w:tc>
        <w:tc>
          <w:tcPr>
            <w:tcW w:w="2250" w:type="dxa"/>
          </w:tcPr>
          <w:p w14:paraId="50DF6EC1" w14:textId="77777777" w:rsidR="00B2313C" w:rsidRDefault="00B2313C"/>
        </w:tc>
        <w:tc>
          <w:tcPr>
            <w:tcW w:w="1800" w:type="dxa"/>
          </w:tcPr>
          <w:p w14:paraId="26A8CC70" w14:textId="77777777" w:rsidR="00B2313C" w:rsidRDefault="00B2313C"/>
        </w:tc>
        <w:tc>
          <w:tcPr>
            <w:tcW w:w="1800" w:type="dxa"/>
          </w:tcPr>
          <w:p w14:paraId="34B7B4DD" w14:textId="77777777" w:rsidR="00B2313C" w:rsidRDefault="00B2313C"/>
        </w:tc>
      </w:tr>
      <w:tr w:rsidR="00B2313C" w14:paraId="4CC672A8" w14:textId="77777777" w:rsidTr="00B256AE">
        <w:trPr>
          <w:jc w:val="center"/>
        </w:trPr>
        <w:tc>
          <w:tcPr>
            <w:tcW w:w="1800" w:type="dxa"/>
          </w:tcPr>
          <w:p w14:paraId="1A0073FA" w14:textId="77777777" w:rsidR="00B2313C" w:rsidRDefault="00316A18">
            <w:r>
              <w:t>03-05-2026</w:t>
            </w:r>
          </w:p>
        </w:tc>
        <w:tc>
          <w:tcPr>
            <w:tcW w:w="1800" w:type="dxa"/>
          </w:tcPr>
          <w:p w14:paraId="1E6E0215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7D52A54F" w14:textId="77777777" w:rsidR="00B2313C" w:rsidRDefault="00B2313C"/>
        </w:tc>
        <w:tc>
          <w:tcPr>
            <w:tcW w:w="1800" w:type="dxa"/>
          </w:tcPr>
          <w:p w14:paraId="669CC50D" w14:textId="77777777" w:rsidR="00B2313C" w:rsidRDefault="00B2313C"/>
        </w:tc>
        <w:tc>
          <w:tcPr>
            <w:tcW w:w="1350" w:type="dxa"/>
          </w:tcPr>
          <w:p w14:paraId="27407F95" w14:textId="77777777" w:rsidR="00B2313C" w:rsidRDefault="00B2313C"/>
        </w:tc>
        <w:tc>
          <w:tcPr>
            <w:tcW w:w="2250" w:type="dxa"/>
          </w:tcPr>
          <w:p w14:paraId="706B3445" w14:textId="77777777" w:rsidR="00B2313C" w:rsidRDefault="00B2313C"/>
        </w:tc>
        <w:tc>
          <w:tcPr>
            <w:tcW w:w="1800" w:type="dxa"/>
          </w:tcPr>
          <w:p w14:paraId="5BC11D4C" w14:textId="77777777" w:rsidR="00B2313C" w:rsidRDefault="00B2313C"/>
        </w:tc>
        <w:tc>
          <w:tcPr>
            <w:tcW w:w="1800" w:type="dxa"/>
          </w:tcPr>
          <w:p w14:paraId="1A8DCB8C" w14:textId="77777777" w:rsidR="00B2313C" w:rsidRDefault="00B2313C"/>
        </w:tc>
      </w:tr>
      <w:tr w:rsidR="00B2313C" w14:paraId="161B97B3" w14:textId="77777777" w:rsidTr="00B256AE">
        <w:trPr>
          <w:jc w:val="center"/>
        </w:trPr>
        <w:tc>
          <w:tcPr>
            <w:tcW w:w="1800" w:type="dxa"/>
          </w:tcPr>
          <w:p w14:paraId="742964BB" w14:textId="77777777" w:rsidR="00B2313C" w:rsidRDefault="00316A18">
            <w:r>
              <w:t>04-05-2026</w:t>
            </w:r>
          </w:p>
        </w:tc>
        <w:tc>
          <w:tcPr>
            <w:tcW w:w="1800" w:type="dxa"/>
          </w:tcPr>
          <w:p w14:paraId="730A41A2" w14:textId="77777777" w:rsidR="00B2313C" w:rsidRDefault="00316A18">
            <w:r>
              <w:t>Monday</w:t>
            </w:r>
          </w:p>
        </w:tc>
        <w:tc>
          <w:tcPr>
            <w:tcW w:w="1800" w:type="dxa"/>
          </w:tcPr>
          <w:p w14:paraId="6B84CCAD" w14:textId="77777777" w:rsidR="00B2313C" w:rsidRDefault="00B2313C"/>
        </w:tc>
        <w:tc>
          <w:tcPr>
            <w:tcW w:w="1800" w:type="dxa"/>
          </w:tcPr>
          <w:p w14:paraId="60ACE72E" w14:textId="77777777" w:rsidR="00B2313C" w:rsidRDefault="00B2313C"/>
        </w:tc>
        <w:tc>
          <w:tcPr>
            <w:tcW w:w="1350" w:type="dxa"/>
          </w:tcPr>
          <w:p w14:paraId="642DC3EC" w14:textId="77777777" w:rsidR="00B2313C" w:rsidRDefault="00B2313C"/>
        </w:tc>
        <w:tc>
          <w:tcPr>
            <w:tcW w:w="2250" w:type="dxa"/>
          </w:tcPr>
          <w:p w14:paraId="4AC22A5F" w14:textId="77777777" w:rsidR="00B2313C" w:rsidRDefault="00B2313C"/>
        </w:tc>
        <w:tc>
          <w:tcPr>
            <w:tcW w:w="1800" w:type="dxa"/>
          </w:tcPr>
          <w:p w14:paraId="15E05F19" w14:textId="77777777" w:rsidR="00B2313C" w:rsidRDefault="00B2313C"/>
        </w:tc>
        <w:tc>
          <w:tcPr>
            <w:tcW w:w="1800" w:type="dxa"/>
          </w:tcPr>
          <w:p w14:paraId="5BACFABA" w14:textId="77777777" w:rsidR="00B2313C" w:rsidRDefault="00B2313C"/>
        </w:tc>
      </w:tr>
      <w:tr w:rsidR="00B2313C" w14:paraId="41025D52" w14:textId="77777777" w:rsidTr="00B256AE">
        <w:trPr>
          <w:jc w:val="center"/>
        </w:trPr>
        <w:tc>
          <w:tcPr>
            <w:tcW w:w="1800" w:type="dxa"/>
          </w:tcPr>
          <w:p w14:paraId="3B97779C" w14:textId="77777777" w:rsidR="00B2313C" w:rsidRDefault="00316A18">
            <w:r>
              <w:t>05-05-2026</w:t>
            </w:r>
          </w:p>
        </w:tc>
        <w:tc>
          <w:tcPr>
            <w:tcW w:w="1800" w:type="dxa"/>
          </w:tcPr>
          <w:p w14:paraId="3CD45D62" w14:textId="77777777" w:rsidR="00B2313C" w:rsidRDefault="00316A18">
            <w:r>
              <w:t>Tuesday</w:t>
            </w:r>
          </w:p>
        </w:tc>
        <w:tc>
          <w:tcPr>
            <w:tcW w:w="1800" w:type="dxa"/>
          </w:tcPr>
          <w:p w14:paraId="3A0F5DE8" w14:textId="77777777" w:rsidR="00B2313C" w:rsidRDefault="00B2313C"/>
        </w:tc>
        <w:tc>
          <w:tcPr>
            <w:tcW w:w="1800" w:type="dxa"/>
          </w:tcPr>
          <w:p w14:paraId="7A9256EF" w14:textId="77777777" w:rsidR="00B2313C" w:rsidRDefault="00B2313C"/>
        </w:tc>
        <w:tc>
          <w:tcPr>
            <w:tcW w:w="1350" w:type="dxa"/>
          </w:tcPr>
          <w:p w14:paraId="5B1DFDDE" w14:textId="77777777" w:rsidR="00B2313C" w:rsidRDefault="00B2313C"/>
        </w:tc>
        <w:tc>
          <w:tcPr>
            <w:tcW w:w="2250" w:type="dxa"/>
          </w:tcPr>
          <w:p w14:paraId="28A10EFB" w14:textId="77777777" w:rsidR="00B2313C" w:rsidRDefault="00B2313C"/>
        </w:tc>
        <w:tc>
          <w:tcPr>
            <w:tcW w:w="1800" w:type="dxa"/>
          </w:tcPr>
          <w:p w14:paraId="45C88B26" w14:textId="77777777" w:rsidR="00B2313C" w:rsidRDefault="00B2313C"/>
        </w:tc>
        <w:tc>
          <w:tcPr>
            <w:tcW w:w="1800" w:type="dxa"/>
          </w:tcPr>
          <w:p w14:paraId="398F1416" w14:textId="77777777" w:rsidR="00B2313C" w:rsidRDefault="00B2313C"/>
        </w:tc>
      </w:tr>
      <w:tr w:rsidR="00B2313C" w14:paraId="52F36690" w14:textId="77777777" w:rsidTr="00B256AE">
        <w:trPr>
          <w:jc w:val="center"/>
        </w:trPr>
        <w:tc>
          <w:tcPr>
            <w:tcW w:w="1800" w:type="dxa"/>
          </w:tcPr>
          <w:p w14:paraId="12C2D7A7" w14:textId="77777777" w:rsidR="00B2313C" w:rsidRDefault="00316A18">
            <w:r>
              <w:t>06-05-2026</w:t>
            </w:r>
          </w:p>
        </w:tc>
        <w:tc>
          <w:tcPr>
            <w:tcW w:w="1800" w:type="dxa"/>
          </w:tcPr>
          <w:p w14:paraId="57D7D25F" w14:textId="77777777" w:rsidR="00B2313C" w:rsidRDefault="00316A18">
            <w:r>
              <w:t>Wednesday</w:t>
            </w:r>
          </w:p>
        </w:tc>
        <w:tc>
          <w:tcPr>
            <w:tcW w:w="1800" w:type="dxa"/>
          </w:tcPr>
          <w:p w14:paraId="0DAE62E7" w14:textId="77777777" w:rsidR="00B2313C" w:rsidRDefault="00B2313C"/>
        </w:tc>
        <w:tc>
          <w:tcPr>
            <w:tcW w:w="1800" w:type="dxa"/>
          </w:tcPr>
          <w:p w14:paraId="7614E9F8" w14:textId="77777777" w:rsidR="00B2313C" w:rsidRDefault="00B2313C"/>
        </w:tc>
        <w:tc>
          <w:tcPr>
            <w:tcW w:w="1350" w:type="dxa"/>
          </w:tcPr>
          <w:p w14:paraId="1B60B5D3" w14:textId="77777777" w:rsidR="00B2313C" w:rsidRDefault="00B2313C"/>
        </w:tc>
        <w:tc>
          <w:tcPr>
            <w:tcW w:w="2250" w:type="dxa"/>
          </w:tcPr>
          <w:p w14:paraId="682C1453" w14:textId="77777777" w:rsidR="00B2313C" w:rsidRDefault="00B2313C"/>
        </w:tc>
        <w:tc>
          <w:tcPr>
            <w:tcW w:w="1800" w:type="dxa"/>
          </w:tcPr>
          <w:p w14:paraId="7E14A896" w14:textId="77777777" w:rsidR="00B2313C" w:rsidRDefault="00B2313C"/>
        </w:tc>
        <w:tc>
          <w:tcPr>
            <w:tcW w:w="1800" w:type="dxa"/>
          </w:tcPr>
          <w:p w14:paraId="79948D08" w14:textId="77777777" w:rsidR="00B2313C" w:rsidRDefault="00B2313C"/>
        </w:tc>
      </w:tr>
      <w:tr w:rsidR="00B2313C" w14:paraId="4AABAE49" w14:textId="77777777" w:rsidTr="00B256AE">
        <w:trPr>
          <w:jc w:val="center"/>
        </w:trPr>
        <w:tc>
          <w:tcPr>
            <w:tcW w:w="1800" w:type="dxa"/>
          </w:tcPr>
          <w:p w14:paraId="5EB2897D" w14:textId="77777777" w:rsidR="00B2313C" w:rsidRDefault="00316A18">
            <w:r>
              <w:t>07-05-2026</w:t>
            </w:r>
          </w:p>
        </w:tc>
        <w:tc>
          <w:tcPr>
            <w:tcW w:w="1800" w:type="dxa"/>
          </w:tcPr>
          <w:p w14:paraId="02515ED3" w14:textId="77777777" w:rsidR="00B2313C" w:rsidRDefault="00316A18">
            <w:r>
              <w:t>Thursday</w:t>
            </w:r>
          </w:p>
        </w:tc>
        <w:tc>
          <w:tcPr>
            <w:tcW w:w="1800" w:type="dxa"/>
          </w:tcPr>
          <w:p w14:paraId="06AF7309" w14:textId="77777777" w:rsidR="00B2313C" w:rsidRDefault="00B2313C"/>
        </w:tc>
        <w:tc>
          <w:tcPr>
            <w:tcW w:w="1800" w:type="dxa"/>
          </w:tcPr>
          <w:p w14:paraId="13DCE476" w14:textId="77777777" w:rsidR="00B2313C" w:rsidRDefault="00B2313C"/>
        </w:tc>
        <w:tc>
          <w:tcPr>
            <w:tcW w:w="1350" w:type="dxa"/>
          </w:tcPr>
          <w:p w14:paraId="1C353237" w14:textId="77777777" w:rsidR="00B2313C" w:rsidRDefault="00B2313C"/>
        </w:tc>
        <w:tc>
          <w:tcPr>
            <w:tcW w:w="2250" w:type="dxa"/>
          </w:tcPr>
          <w:p w14:paraId="3FD42AC8" w14:textId="77777777" w:rsidR="00B2313C" w:rsidRDefault="00B2313C"/>
        </w:tc>
        <w:tc>
          <w:tcPr>
            <w:tcW w:w="1800" w:type="dxa"/>
          </w:tcPr>
          <w:p w14:paraId="4979FEBA" w14:textId="77777777" w:rsidR="00B2313C" w:rsidRDefault="00B2313C"/>
        </w:tc>
        <w:tc>
          <w:tcPr>
            <w:tcW w:w="1800" w:type="dxa"/>
          </w:tcPr>
          <w:p w14:paraId="682E136A" w14:textId="77777777" w:rsidR="00B2313C" w:rsidRDefault="00B2313C"/>
        </w:tc>
      </w:tr>
      <w:tr w:rsidR="00B2313C" w14:paraId="471DF66F" w14:textId="77777777" w:rsidTr="00B256AE">
        <w:trPr>
          <w:jc w:val="center"/>
        </w:trPr>
        <w:tc>
          <w:tcPr>
            <w:tcW w:w="1800" w:type="dxa"/>
          </w:tcPr>
          <w:p w14:paraId="374A0C20" w14:textId="77777777" w:rsidR="00B2313C" w:rsidRDefault="00316A18">
            <w:r>
              <w:t>08-05-2026</w:t>
            </w:r>
          </w:p>
        </w:tc>
        <w:tc>
          <w:tcPr>
            <w:tcW w:w="1800" w:type="dxa"/>
          </w:tcPr>
          <w:p w14:paraId="2EBFE6CA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1305B1F2" w14:textId="77777777" w:rsidR="00B2313C" w:rsidRDefault="00B2313C"/>
        </w:tc>
        <w:tc>
          <w:tcPr>
            <w:tcW w:w="1800" w:type="dxa"/>
          </w:tcPr>
          <w:p w14:paraId="5C884D3B" w14:textId="77777777" w:rsidR="00B2313C" w:rsidRDefault="00B2313C"/>
        </w:tc>
        <w:tc>
          <w:tcPr>
            <w:tcW w:w="1350" w:type="dxa"/>
          </w:tcPr>
          <w:p w14:paraId="7407B2BD" w14:textId="77777777" w:rsidR="00B2313C" w:rsidRDefault="00B2313C"/>
        </w:tc>
        <w:tc>
          <w:tcPr>
            <w:tcW w:w="2250" w:type="dxa"/>
          </w:tcPr>
          <w:p w14:paraId="6660E27C" w14:textId="77777777" w:rsidR="00B2313C" w:rsidRDefault="00B2313C"/>
        </w:tc>
        <w:tc>
          <w:tcPr>
            <w:tcW w:w="1800" w:type="dxa"/>
          </w:tcPr>
          <w:p w14:paraId="2DDDA98E" w14:textId="77777777" w:rsidR="00B2313C" w:rsidRDefault="00B2313C"/>
        </w:tc>
        <w:tc>
          <w:tcPr>
            <w:tcW w:w="1800" w:type="dxa"/>
          </w:tcPr>
          <w:p w14:paraId="2BBE85C1" w14:textId="77777777" w:rsidR="00B2313C" w:rsidRDefault="00B2313C"/>
        </w:tc>
      </w:tr>
      <w:tr w:rsidR="00B2313C" w14:paraId="08EC9ADC" w14:textId="77777777" w:rsidTr="00B256AE">
        <w:trPr>
          <w:jc w:val="center"/>
        </w:trPr>
        <w:tc>
          <w:tcPr>
            <w:tcW w:w="1800" w:type="dxa"/>
          </w:tcPr>
          <w:p w14:paraId="6383D870" w14:textId="77777777" w:rsidR="00B2313C" w:rsidRDefault="00316A18">
            <w:r>
              <w:t>09-05-2026</w:t>
            </w:r>
          </w:p>
        </w:tc>
        <w:tc>
          <w:tcPr>
            <w:tcW w:w="1800" w:type="dxa"/>
          </w:tcPr>
          <w:p w14:paraId="541331E7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7F6E565D" w14:textId="77777777" w:rsidR="00B2313C" w:rsidRDefault="00B2313C"/>
        </w:tc>
        <w:tc>
          <w:tcPr>
            <w:tcW w:w="1800" w:type="dxa"/>
          </w:tcPr>
          <w:p w14:paraId="46F419C2" w14:textId="77777777" w:rsidR="00B2313C" w:rsidRDefault="00B2313C"/>
        </w:tc>
        <w:tc>
          <w:tcPr>
            <w:tcW w:w="1350" w:type="dxa"/>
          </w:tcPr>
          <w:p w14:paraId="1D8CF794" w14:textId="77777777" w:rsidR="00B2313C" w:rsidRDefault="00B2313C"/>
        </w:tc>
        <w:tc>
          <w:tcPr>
            <w:tcW w:w="2250" w:type="dxa"/>
          </w:tcPr>
          <w:p w14:paraId="4402A2E9" w14:textId="77777777" w:rsidR="00B2313C" w:rsidRDefault="00B2313C"/>
        </w:tc>
        <w:tc>
          <w:tcPr>
            <w:tcW w:w="1800" w:type="dxa"/>
          </w:tcPr>
          <w:p w14:paraId="34309CB0" w14:textId="77777777" w:rsidR="00B2313C" w:rsidRDefault="00B2313C"/>
        </w:tc>
        <w:tc>
          <w:tcPr>
            <w:tcW w:w="1800" w:type="dxa"/>
          </w:tcPr>
          <w:p w14:paraId="47F7CFD3" w14:textId="77777777" w:rsidR="00B2313C" w:rsidRDefault="00B2313C"/>
        </w:tc>
      </w:tr>
      <w:tr w:rsidR="00B2313C" w14:paraId="7CE44FF6" w14:textId="77777777" w:rsidTr="00B256AE">
        <w:trPr>
          <w:jc w:val="center"/>
        </w:trPr>
        <w:tc>
          <w:tcPr>
            <w:tcW w:w="1800" w:type="dxa"/>
          </w:tcPr>
          <w:p w14:paraId="77FDAF27" w14:textId="77777777" w:rsidR="00B2313C" w:rsidRDefault="00316A18">
            <w:r>
              <w:t>10-05-2026</w:t>
            </w:r>
          </w:p>
        </w:tc>
        <w:tc>
          <w:tcPr>
            <w:tcW w:w="1800" w:type="dxa"/>
          </w:tcPr>
          <w:p w14:paraId="5A356513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4D73781F" w14:textId="77777777" w:rsidR="00B2313C" w:rsidRDefault="00B2313C"/>
        </w:tc>
        <w:tc>
          <w:tcPr>
            <w:tcW w:w="1800" w:type="dxa"/>
          </w:tcPr>
          <w:p w14:paraId="61D41E84" w14:textId="77777777" w:rsidR="00B2313C" w:rsidRDefault="00B2313C"/>
        </w:tc>
        <w:tc>
          <w:tcPr>
            <w:tcW w:w="1350" w:type="dxa"/>
          </w:tcPr>
          <w:p w14:paraId="21A3A551" w14:textId="77777777" w:rsidR="00B2313C" w:rsidRDefault="00B2313C"/>
        </w:tc>
        <w:tc>
          <w:tcPr>
            <w:tcW w:w="2250" w:type="dxa"/>
          </w:tcPr>
          <w:p w14:paraId="1E09D577" w14:textId="77777777" w:rsidR="00B2313C" w:rsidRDefault="00B2313C"/>
        </w:tc>
        <w:tc>
          <w:tcPr>
            <w:tcW w:w="1800" w:type="dxa"/>
          </w:tcPr>
          <w:p w14:paraId="7A4F032E" w14:textId="77777777" w:rsidR="00B2313C" w:rsidRDefault="00B2313C"/>
        </w:tc>
        <w:tc>
          <w:tcPr>
            <w:tcW w:w="1800" w:type="dxa"/>
          </w:tcPr>
          <w:p w14:paraId="4439EA74" w14:textId="77777777" w:rsidR="00B2313C" w:rsidRDefault="00B2313C"/>
        </w:tc>
      </w:tr>
      <w:tr w:rsidR="00B2313C" w14:paraId="7C6231FD" w14:textId="77777777" w:rsidTr="00B256AE">
        <w:trPr>
          <w:jc w:val="center"/>
        </w:trPr>
        <w:tc>
          <w:tcPr>
            <w:tcW w:w="1800" w:type="dxa"/>
          </w:tcPr>
          <w:p w14:paraId="5DDC78D1" w14:textId="77777777" w:rsidR="00B2313C" w:rsidRDefault="00316A18">
            <w:r>
              <w:t>11-05-2026</w:t>
            </w:r>
          </w:p>
        </w:tc>
        <w:tc>
          <w:tcPr>
            <w:tcW w:w="1800" w:type="dxa"/>
          </w:tcPr>
          <w:p w14:paraId="6E13CBDB" w14:textId="77777777" w:rsidR="00B2313C" w:rsidRDefault="00316A18">
            <w:r>
              <w:t>Monday</w:t>
            </w:r>
          </w:p>
        </w:tc>
        <w:tc>
          <w:tcPr>
            <w:tcW w:w="1800" w:type="dxa"/>
          </w:tcPr>
          <w:p w14:paraId="088079E9" w14:textId="77777777" w:rsidR="00B2313C" w:rsidRDefault="00B2313C"/>
        </w:tc>
        <w:tc>
          <w:tcPr>
            <w:tcW w:w="1800" w:type="dxa"/>
          </w:tcPr>
          <w:p w14:paraId="43D1A21B" w14:textId="77777777" w:rsidR="00B2313C" w:rsidRDefault="00B2313C"/>
        </w:tc>
        <w:tc>
          <w:tcPr>
            <w:tcW w:w="1350" w:type="dxa"/>
          </w:tcPr>
          <w:p w14:paraId="5C44C411" w14:textId="77777777" w:rsidR="00B2313C" w:rsidRDefault="00B2313C"/>
        </w:tc>
        <w:tc>
          <w:tcPr>
            <w:tcW w:w="2250" w:type="dxa"/>
          </w:tcPr>
          <w:p w14:paraId="5522AD58" w14:textId="77777777" w:rsidR="00B2313C" w:rsidRDefault="00B2313C"/>
        </w:tc>
        <w:tc>
          <w:tcPr>
            <w:tcW w:w="1800" w:type="dxa"/>
          </w:tcPr>
          <w:p w14:paraId="2E60FBC3" w14:textId="77777777" w:rsidR="00B2313C" w:rsidRDefault="00B2313C"/>
        </w:tc>
        <w:tc>
          <w:tcPr>
            <w:tcW w:w="1800" w:type="dxa"/>
          </w:tcPr>
          <w:p w14:paraId="59A725CE" w14:textId="77777777" w:rsidR="00B2313C" w:rsidRDefault="00B2313C"/>
        </w:tc>
      </w:tr>
      <w:tr w:rsidR="00B2313C" w14:paraId="1B57BBD8" w14:textId="77777777" w:rsidTr="00B256AE">
        <w:trPr>
          <w:jc w:val="center"/>
        </w:trPr>
        <w:tc>
          <w:tcPr>
            <w:tcW w:w="1800" w:type="dxa"/>
          </w:tcPr>
          <w:p w14:paraId="5E24B52A" w14:textId="77777777" w:rsidR="00B2313C" w:rsidRDefault="00316A18">
            <w:r>
              <w:t>12-05-2026</w:t>
            </w:r>
          </w:p>
        </w:tc>
        <w:tc>
          <w:tcPr>
            <w:tcW w:w="1800" w:type="dxa"/>
          </w:tcPr>
          <w:p w14:paraId="4146E8A5" w14:textId="77777777" w:rsidR="00B2313C" w:rsidRDefault="00316A18">
            <w:r>
              <w:t>Tuesday</w:t>
            </w:r>
          </w:p>
        </w:tc>
        <w:tc>
          <w:tcPr>
            <w:tcW w:w="1800" w:type="dxa"/>
          </w:tcPr>
          <w:p w14:paraId="5857DA5B" w14:textId="77777777" w:rsidR="00B2313C" w:rsidRDefault="00B2313C"/>
        </w:tc>
        <w:tc>
          <w:tcPr>
            <w:tcW w:w="1800" w:type="dxa"/>
          </w:tcPr>
          <w:p w14:paraId="3D60BBC9" w14:textId="77777777" w:rsidR="00B2313C" w:rsidRDefault="00B2313C"/>
        </w:tc>
        <w:tc>
          <w:tcPr>
            <w:tcW w:w="1350" w:type="dxa"/>
          </w:tcPr>
          <w:p w14:paraId="4310E8FC" w14:textId="77777777" w:rsidR="00B2313C" w:rsidRDefault="00B2313C"/>
        </w:tc>
        <w:tc>
          <w:tcPr>
            <w:tcW w:w="2250" w:type="dxa"/>
          </w:tcPr>
          <w:p w14:paraId="7AC6D2A7" w14:textId="77777777" w:rsidR="00B2313C" w:rsidRDefault="00B2313C"/>
        </w:tc>
        <w:tc>
          <w:tcPr>
            <w:tcW w:w="1800" w:type="dxa"/>
          </w:tcPr>
          <w:p w14:paraId="388C38F8" w14:textId="77777777" w:rsidR="00B2313C" w:rsidRDefault="00B2313C"/>
        </w:tc>
        <w:tc>
          <w:tcPr>
            <w:tcW w:w="1800" w:type="dxa"/>
          </w:tcPr>
          <w:p w14:paraId="767255EF" w14:textId="77777777" w:rsidR="00B2313C" w:rsidRDefault="00B2313C"/>
        </w:tc>
      </w:tr>
      <w:tr w:rsidR="00B2313C" w14:paraId="2D6BF23F" w14:textId="77777777" w:rsidTr="00B256AE">
        <w:trPr>
          <w:jc w:val="center"/>
        </w:trPr>
        <w:tc>
          <w:tcPr>
            <w:tcW w:w="1800" w:type="dxa"/>
          </w:tcPr>
          <w:p w14:paraId="0FCE176D" w14:textId="77777777" w:rsidR="00B2313C" w:rsidRDefault="00316A18">
            <w:r>
              <w:t>13-05-2026</w:t>
            </w:r>
          </w:p>
        </w:tc>
        <w:tc>
          <w:tcPr>
            <w:tcW w:w="1800" w:type="dxa"/>
          </w:tcPr>
          <w:p w14:paraId="70656EC9" w14:textId="77777777" w:rsidR="00B2313C" w:rsidRDefault="00316A18">
            <w:r>
              <w:t>Wednesday</w:t>
            </w:r>
          </w:p>
        </w:tc>
        <w:tc>
          <w:tcPr>
            <w:tcW w:w="1800" w:type="dxa"/>
          </w:tcPr>
          <w:p w14:paraId="7E580C14" w14:textId="77777777" w:rsidR="00B2313C" w:rsidRDefault="00B2313C"/>
        </w:tc>
        <w:tc>
          <w:tcPr>
            <w:tcW w:w="1800" w:type="dxa"/>
          </w:tcPr>
          <w:p w14:paraId="12D44D3C" w14:textId="77777777" w:rsidR="00B2313C" w:rsidRDefault="00B2313C"/>
        </w:tc>
        <w:tc>
          <w:tcPr>
            <w:tcW w:w="1350" w:type="dxa"/>
          </w:tcPr>
          <w:p w14:paraId="75A3B4E9" w14:textId="77777777" w:rsidR="00B2313C" w:rsidRDefault="00B2313C"/>
        </w:tc>
        <w:tc>
          <w:tcPr>
            <w:tcW w:w="2250" w:type="dxa"/>
          </w:tcPr>
          <w:p w14:paraId="24603EBD" w14:textId="77777777" w:rsidR="00B2313C" w:rsidRDefault="00B2313C"/>
        </w:tc>
        <w:tc>
          <w:tcPr>
            <w:tcW w:w="1800" w:type="dxa"/>
          </w:tcPr>
          <w:p w14:paraId="1B53A850" w14:textId="77777777" w:rsidR="00B2313C" w:rsidRDefault="00B2313C"/>
        </w:tc>
        <w:tc>
          <w:tcPr>
            <w:tcW w:w="1800" w:type="dxa"/>
          </w:tcPr>
          <w:p w14:paraId="736CBBC2" w14:textId="77777777" w:rsidR="00B2313C" w:rsidRDefault="00B2313C"/>
        </w:tc>
      </w:tr>
      <w:tr w:rsidR="00B2313C" w14:paraId="5A94813D" w14:textId="77777777" w:rsidTr="00B256AE">
        <w:trPr>
          <w:jc w:val="center"/>
        </w:trPr>
        <w:tc>
          <w:tcPr>
            <w:tcW w:w="1800" w:type="dxa"/>
          </w:tcPr>
          <w:p w14:paraId="21391C9A" w14:textId="77777777" w:rsidR="00B2313C" w:rsidRDefault="00316A18">
            <w:r>
              <w:t>14-05-2026</w:t>
            </w:r>
          </w:p>
        </w:tc>
        <w:tc>
          <w:tcPr>
            <w:tcW w:w="1800" w:type="dxa"/>
          </w:tcPr>
          <w:p w14:paraId="270AFEE3" w14:textId="77777777" w:rsidR="00B2313C" w:rsidRDefault="00316A18">
            <w:r>
              <w:t>Thursday</w:t>
            </w:r>
          </w:p>
        </w:tc>
        <w:tc>
          <w:tcPr>
            <w:tcW w:w="1800" w:type="dxa"/>
          </w:tcPr>
          <w:p w14:paraId="6BE1141E" w14:textId="77777777" w:rsidR="00B2313C" w:rsidRDefault="00B2313C"/>
        </w:tc>
        <w:tc>
          <w:tcPr>
            <w:tcW w:w="1800" w:type="dxa"/>
          </w:tcPr>
          <w:p w14:paraId="34CDB1F1" w14:textId="77777777" w:rsidR="00B2313C" w:rsidRDefault="00B2313C"/>
        </w:tc>
        <w:tc>
          <w:tcPr>
            <w:tcW w:w="1350" w:type="dxa"/>
          </w:tcPr>
          <w:p w14:paraId="52304BE2" w14:textId="77777777" w:rsidR="00B2313C" w:rsidRDefault="00B2313C"/>
        </w:tc>
        <w:tc>
          <w:tcPr>
            <w:tcW w:w="2250" w:type="dxa"/>
          </w:tcPr>
          <w:p w14:paraId="21DBF512" w14:textId="77777777" w:rsidR="00B2313C" w:rsidRDefault="00B2313C"/>
        </w:tc>
        <w:tc>
          <w:tcPr>
            <w:tcW w:w="1800" w:type="dxa"/>
          </w:tcPr>
          <w:p w14:paraId="0E557076" w14:textId="77777777" w:rsidR="00B2313C" w:rsidRDefault="00B2313C"/>
        </w:tc>
        <w:tc>
          <w:tcPr>
            <w:tcW w:w="1800" w:type="dxa"/>
          </w:tcPr>
          <w:p w14:paraId="7EC805D4" w14:textId="77777777" w:rsidR="00B2313C" w:rsidRDefault="00B2313C"/>
        </w:tc>
      </w:tr>
      <w:tr w:rsidR="00B2313C" w14:paraId="1A460F23" w14:textId="77777777" w:rsidTr="00B256AE">
        <w:trPr>
          <w:jc w:val="center"/>
        </w:trPr>
        <w:tc>
          <w:tcPr>
            <w:tcW w:w="1800" w:type="dxa"/>
          </w:tcPr>
          <w:p w14:paraId="0E2ED84E" w14:textId="77777777" w:rsidR="00B2313C" w:rsidRDefault="00316A18">
            <w:r>
              <w:t>15-05-2026</w:t>
            </w:r>
          </w:p>
        </w:tc>
        <w:tc>
          <w:tcPr>
            <w:tcW w:w="1800" w:type="dxa"/>
          </w:tcPr>
          <w:p w14:paraId="362CE554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73669BCF" w14:textId="77777777" w:rsidR="00B2313C" w:rsidRDefault="00B2313C"/>
        </w:tc>
        <w:tc>
          <w:tcPr>
            <w:tcW w:w="1800" w:type="dxa"/>
          </w:tcPr>
          <w:p w14:paraId="42743B4D" w14:textId="77777777" w:rsidR="00B2313C" w:rsidRDefault="00B2313C"/>
        </w:tc>
        <w:tc>
          <w:tcPr>
            <w:tcW w:w="1350" w:type="dxa"/>
          </w:tcPr>
          <w:p w14:paraId="0013D06B" w14:textId="77777777" w:rsidR="00B2313C" w:rsidRDefault="00B2313C"/>
        </w:tc>
        <w:tc>
          <w:tcPr>
            <w:tcW w:w="2250" w:type="dxa"/>
          </w:tcPr>
          <w:p w14:paraId="132F4B60" w14:textId="77777777" w:rsidR="00B2313C" w:rsidRDefault="00B2313C"/>
        </w:tc>
        <w:tc>
          <w:tcPr>
            <w:tcW w:w="1800" w:type="dxa"/>
          </w:tcPr>
          <w:p w14:paraId="186B65B0" w14:textId="77777777" w:rsidR="00B2313C" w:rsidRDefault="00B2313C"/>
        </w:tc>
        <w:tc>
          <w:tcPr>
            <w:tcW w:w="1800" w:type="dxa"/>
          </w:tcPr>
          <w:p w14:paraId="6B28E0D4" w14:textId="77777777" w:rsidR="00B2313C" w:rsidRDefault="00B2313C"/>
        </w:tc>
      </w:tr>
      <w:tr w:rsidR="00B2313C" w14:paraId="0CD6A01D" w14:textId="77777777" w:rsidTr="00B256AE">
        <w:trPr>
          <w:jc w:val="center"/>
        </w:trPr>
        <w:tc>
          <w:tcPr>
            <w:tcW w:w="1800" w:type="dxa"/>
          </w:tcPr>
          <w:p w14:paraId="0CBF6532" w14:textId="77777777" w:rsidR="00B2313C" w:rsidRDefault="00316A18">
            <w:r>
              <w:t>16-05-2026</w:t>
            </w:r>
          </w:p>
        </w:tc>
        <w:tc>
          <w:tcPr>
            <w:tcW w:w="1800" w:type="dxa"/>
          </w:tcPr>
          <w:p w14:paraId="2599DA79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1A5F2D59" w14:textId="77777777" w:rsidR="00B2313C" w:rsidRDefault="00B2313C"/>
        </w:tc>
        <w:tc>
          <w:tcPr>
            <w:tcW w:w="1800" w:type="dxa"/>
          </w:tcPr>
          <w:p w14:paraId="505B7D8E" w14:textId="77777777" w:rsidR="00B2313C" w:rsidRDefault="00B2313C"/>
        </w:tc>
        <w:tc>
          <w:tcPr>
            <w:tcW w:w="1350" w:type="dxa"/>
          </w:tcPr>
          <w:p w14:paraId="60ECA2B3" w14:textId="77777777" w:rsidR="00B2313C" w:rsidRDefault="00B2313C"/>
        </w:tc>
        <w:tc>
          <w:tcPr>
            <w:tcW w:w="2250" w:type="dxa"/>
          </w:tcPr>
          <w:p w14:paraId="712A9F5E" w14:textId="77777777" w:rsidR="00B2313C" w:rsidRDefault="00B2313C"/>
        </w:tc>
        <w:tc>
          <w:tcPr>
            <w:tcW w:w="1800" w:type="dxa"/>
          </w:tcPr>
          <w:p w14:paraId="0B30BA09" w14:textId="77777777" w:rsidR="00B2313C" w:rsidRDefault="00B2313C"/>
        </w:tc>
        <w:tc>
          <w:tcPr>
            <w:tcW w:w="1800" w:type="dxa"/>
          </w:tcPr>
          <w:p w14:paraId="675D9980" w14:textId="77777777" w:rsidR="00B2313C" w:rsidRDefault="00B2313C"/>
        </w:tc>
      </w:tr>
      <w:tr w:rsidR="00B2313C" w14:paraId="32165DBF" w14:textId="77777777" w:rsidTr="00B256AE">
        <w:trPr>
          <w:jc w:val="center"/>
        </w:trPr>
        <w:tc>
          <w:tcPr>
            <w:tcW w:w="1800" w:type="dxa"/>
          </w:tcPr>
          <w:p w14:paraId="20C93F7F" w14:textId="77777777" w:rsidR="00B2313C" w:rsidRDefault="00316A18">
            <w:r>
              <w:t>17-05-2026</w:t>
            </w:r>
          </w:p>
        </w:tc>
        <w:tc>
          <w:tcPr>
            <w:tcW w:w="1800" w:type="dxa"/>
          </w:tcPr>
          <w:p w14:paraId="63959F23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7E06DDCC" w14:textId="77777777" w:rsidR="00B2313C" w:rsidRDefault="00B2313C"/>
        </w:tc>
        <w:tc>
          <w:tcPr>
            <w:tcW w:w="1800" w:type="dxa"/>
          </w:tcPr>
          <w:p w14:paraId="6877E460" w14:textId="77777777" w:rsidR="00B2313C" w:rsidRDefault="00B2313C"/>
        </w:tc>
        <w:tc>
          <w:tcPr>
            <w:tcW w:w="1350" w:type="dxa"/>
          </w:tcPr>
          <w:p w14:paraId="5A812E16" w14:textId="77777777" w:rsidR="00B2313C" w:rsidRDefault="00B2313C"/>
        </w:tc>
        <w:tc>
          <w:tcPr>
            <w:tcW w:w="2250" w:type="dxa"/>
          </w:tcPr>
          <w:p w14:paraId="28D1DB75" w14:textId="77777777" w:rsidR="00B2313C" w:rsidRDefault="00B2313C"/>
        </w:tc>
        <w:tc>
          <w:tcPr>
            <w:tcW w:w="1800" w:type="dxa"/>
          </w:tcPr>
          <w:p w14:paraId="15DCECB3" w14:textId="77777777" w:rsidR="00B2313C" w:rsidRDefault="00B2313C"/>
        </w:tc>
        <w:tc>
          <w:tcPr>
            <w:tcW w:w="1800" w:type="dxa"/>
          </w:tcPr>
          <w:p w14:paraId="577156A8" w14:textId="77777777" w:rsidR="00B2313C" w:rsidRDefault="00B2313C"/>
        </w:tc>
      </w:tr>
      <w:tr w:rsidR="00B2313C" w14:paraId="20C48B67" w14:textId="77777777" w:rsidTr="00B256AE">
        <w:trPr>
          <w:jc w:val="center"/>
        </w:trPr>
        <w:tc>
          <w:tcPr>
            <w:tcW w:w="1800" w:type="dxa"/>
          </w:tcPr>
          <w:p w14:paraId="1F1745C0" w14:textId="77777777" w:rsidR="00B2313C" w:rsidRDefault="00316A18">
            <w:r>
              <w:t>18-05-2026</w:t>
            </w:r>
          </w:p>
        </w:tc>
        <w:tc>
          <w:tcPr>
            <w:tcW w:w="1800" w:type="dxa"/>
          </w:tcPr>
          <w:p w14:paraId="5ADB96AA" w14:textId="77777777" w:rsidR="00B2313C" w:rsidRDefault="00316A18">
            <w:r>
              <w:t>Monday</w:t>
            </w:r>
          </w:p>
        </w:tc>
        <w:tc>
          <w:tcPr>
            <w:tcW w:w="1800" w:type="dxa"/>
          </w:tcPr>
          <w:p w14:paraId="352FCF46" w14:textId="77777777" w:rsidR="00B2313C" w:rsidRDefault="00B2313C"/>
        </w:tc>
        <w:tc>
          <w:tcPr>
            <w:tcW w:w="1800" w:type="dxa"/>
          </w:tcPr>
          <w:p w14:paraId="062F9044" w14:textId="77777777" w:rsidR="00B2313C" w:rsidRDefault="00B2313C"/>
        </w:tc>
        <w:tc>
          <w:tcPr>
            <w:tcW w:w="1350" w:type="dxa"/>
          </w:tcPr>
          <w:p w14:paraId="69BE4064" w14:textId="77777777" w:rsidR="00B2313C" w:rsidRDefault="00B2313C"/>
        </w:tc>
        <w:tc>
          <w:tcPr>
            <w:tcW w:w="2250" w:type="dxa"/>
          </w:tcPr>
          <w:p w14:paraId="42B9254E" w14:textId="77777777" w:rsidR="00B2313C" w:rsidRDefault="00B2313C"/>
        </w:tc>
        <w:tc>
          <w:tcPr>
            <w:tcW w:w="1800" w:type="dxa"/>
          </w:tcPr>
          <w:p w14:paraId="53D8E72B" w14:textId="77777777" w:rsidR="00B2313C" w:rsidRDefault="00B2313C"/>
        </w:tc>
        <w:tc>
          <w:tcPr>
            <w:tcW w:w="1800" w:type="dxa"/>
          </w:tcPr>
          <w:p w14:paraId="4329418D" w14:textId="77777777" w:rsidR="00B2313C" w:rsidRDefault="00B2313C"/>
        </w:tc>
      </w:tr>
      <w:tr w:rsidR="00B2313C" w14:paraId="6E3DC6E1" w14:textId="77777777" w:rsidTr="00B256AE">
        <w:trPr>
          <w:jc w:val="center"/>
        </w:trPr>
        <w:tc>
          <w:tcPr>
            <w:tcW w:w="1800" w:type="dxa"/>
          </w:tcPr>
          <w:p w14:paraId="2F24A557" w14:textId="77777777" w:rsidR="00B2313C" w:rsidRDefault="00316A18">
            <w:r>
              <w:t>19-05-2026</w:t>
            </w:r>
          </w:p>
        </w:tc>
        <w:tc>
          <w:tcPr>
            <w:tcW w:w="1800" w:type="dxa"/>
          </w:tcPr>
          <w:p w14:paraId="2BE7D9EA" w14:textId="77777777" w:rsidR="00B2313C" w:rsidRDefault="00316A18">
            <w:r>
              <w:t>Tuesday</w:t>
            </w:r>
          </w:p>
        </w:tc>
        <w:tc>
          <w:tcPr>
            <w:tcW w:w="1800" w:type="dxa"/>
          </w:tcPr>
          <w:p w14:paraId="789FC1A4" w14:textId="77777777" w:rsidR="00B2313C" w:rsidRDefault="00B2313C"/>
        </w:tc>
        <w:tc>
          <w:tcPr>
            <w:tcW w:w="1800" w:type="dxa"/>
          </w:tcPr>
          <w:p w14:paraId="23D4B667" w14:textId="77777777" w:rsidR="00B2313C" w:rsidRDefault="00B2313C"/>
        </w:tc>
        <w:tc>
          <w:tcPr>
            <w:tcW w:w="1350" w:type="dxa"/>
          </w:tcPr>
          <w:p w14:paraId="326650C8" w14:textId="77777777" w:rsidR="00B2313C" w:rsidRDefault="00B2313C"/>
        </w:tc>
        <w:tc>
          <w:tcPr>
            <w:tcW w:w="2250" w:type="dxa"/>
          </w:tcPr>
          <w:p w14:paraId="1A35C773" w14:textId="77777777" w:rsidR="00B2313C" w:rsidRDefault="00B2313C"/>
        </w:tc>
        <w:tc>
          <w:tcPr>
            <w:tcW w:w="1800" w:type="dxa"/>
          </w:tcPr>
          <w:p w14:paraId="1C31427F" w14:textId="77777777" w:rsidR="00B2313C" w:rsidRDefault="00B2313C"/>
        </w:tc>
        <w:tc>
          <w:tcPr>
            <w:tcW w:w="1800" w:type="dxa"/>
          </w:tcPr>
          <w:p w14:paraId="28D0D310" w14:textId="77777777" w:rsidR="00B2313C" w:rsidRDefault="00B2313C"/>
        </w:tc>
      </w:tr>
      <w:tr w:rsidR="00B2313C" w14:paraId="0ACCCC7F" w14:textId="77777777" w:rsidTr="00B256AE">
        <w:trPr>
          <w:jc w:val="center"/>
        </w:trPr>
        <w:tc>
          <w:tcPr>
            <w:tcW w:w="1800" w:type="dxa"/>
          </w:tcPr>
          <w:p w14:paraId="53039D2C" w14:textId="77777777" w:rsidR="00B2313C" w:rsidRDefault="00316A18">
            <w:r>
              <w:t>20-05-2026</w:t>
            </w:r>
          </w:p>
        </w:tc>
        <w:tc>
          <w:tcPr>
            <w:tcW w:w="1800" w:type="dxa"/>
          </w:tcPr>
          <w:p w14:paraId="4CB18F81" w14:textId="77777777" w:rsidR="00B2313C" w:rsidRDefault="00316A18">
            <w:r>
              <w:t>Wednesday</w:t>
            </w:r>
          </w:p>
        </w:tc>
        <w:tc>
          <w:tcPr>
            <w:tcW w:w="1800" w:type="dxa"/>
          </w:tcPr>
          <w:p w14:paraId="52DB1EA1" w14:textId="77777777" w:rsidR="00B2313C" w:rsidRDefault="00B2313C"/>
        </w:tc>
        <w:tc>
          <w:tcPr>
            <w:tcW w:w="1800" w:type="dxa"/>
          </w:tcPr>
          <w:p w14:paraId="3B32ED5E" w14:textId="77777777" w:rsidR="00B2313C" w:rsidRDefault="00B2313C"/>
        </w:tc>
        <w:tc>
          <w:tcPr>
            <w:tcW w:w="1350" w:type="dxa"/>
          </w:tcPr>
          <w:p w14:paraId="2BC8F1B0" w14:textId="77777777" w:rsidR="00B2313C" w:rsidRDefault="00B2313C"/>
        </w:tc>
        <w:tc>
          <w:tcPr>
            <w:tcW w:w="2250" w:type="dxa"/>
          </w:tcPr>
          <w:p w14:paraId="56ECABCD" w14:textId="77777777" w:rsidR="00B2313C" w:rsidRDefault="00B2313C"/>
        </w:tc>
        <w:tc>
          <w:tcPr>
            <w:tcW w:w="1800" w:type="dxa"/>
          </w:tcPr>
          <w:p w14:paraId="5087C085" w14:textId="77777777" w:rsidR="00B2313C" w:rsidRDefault="00B2313C"/>
        </w:tc>
        <w:tc>
          <w:tcPr>
            <w:tcW w:w="1800" w:type="dxa"/>
          </w:tcPr>
          <w:p w14:paraId="02F1A17C" w14:textId="77777777" w:rsidR="00B2313C" w:rsidRDefault="00B2313C"/>
        </w:tc>
      </w:tr>
      <w:tr w:rsidR="00B2313C" w14:paraId="22215179" w14:textId="77777777" w:rsidTr="00B256AE">
        <w:trPr>
          <w:jc w:val="center"/>
        </w:trPr>
        <w:tc>
          <w:tcPr>
            <w:tcW w:w="1800" w:type="dxa"/>
          </w:tcPr>
          <w:p w14:paraId="6DCDCB53" w14:textId="77777777" w:rsidR="00B2313C" w:rsidRDefault="00316A18">
            <w:r>
              <w:t>21-05-2026</w:t>
            </w:r>
          </w:p>
        </w:tc>
        <w:tc>
          <w:tcPr>
            <w:tcW w:w="1800" w:type="dxa"/>
          </w:tcPr>
          <w:p w14:paraId="0AFE1FEA" w14:textId="77777777" w:rsidR="00B2313C" w:rsidRDefault="00316A18">
            <w:r>
              <w:t>Thursday</w:t>
            </w:r>
          </w:p>
        </w:tc>
        <w:tc>
          <w:tcPr>
            <w:tcW w:w="1800" w:type="dxa"/>
          </w:tcPr>
          <w:p w14:paraId="521B066F" w14:textId="77777777" w:rsidR="00B2313C" w:rsidRDefault="00B2313C"/>
        </w:tc>
        <w:tc>
          <w:tcPr>
            <w:tcW w:w="1800" w:type="dxa"/>
          </w:tcPr>
          <w:p w14:paraId="71D2B387" w14:textId="77777777" w:rsidR="00B2313C" w:rsidRDefault="00B2313C"/>
        </w:tc>
        <w:tc>
          <w:tcPr>
            <w:tcW w:w="1350" w:type="dxa"/>
          </w:tcPr>
          <w:p w14:paraId="3B3E2EC4" w14:textId="77777777" w:rsidR="00B2313C" w:rsidRDefault="00B2313C"/>
        </w:tc>
        <w:tc>
          <w:tcPr>
            <w:tcW w:w="2250" w:type="dxa"/>
          </w:tcPr>
          <w:p w14:paraId="5B94DE42" w14:textId="77777777" w:rsidR="00B2313C" w:rsidRDefault="00B2313C"/>
        </w:tc>
        <w:tc>
          <w:tcPr>
            <w:tcW w:w="1800" w:type="dxa"/>
          </w:tcPr>
          <w:p w14:paraId="791F67A2" w14:textId="77777777" w:rsidR="00B2313C" w:rsidRDefault="00B2313C"/>
        </w:tc>
        <w:tc>
          <w:tcPr>
            <w:tcW w:w="1800" w:type="dxa"/>
          </w:tcPr>
          <w:p w14:paraId="44D7B401" w14:textId="77777777" w:rsidR="00B2313C" w:rsidRDefault="00B2313C"/>
        </w:tc>
      </w:tr>
      <w:tr w:rsidR="00B2313C" w14:paraId="2EE28393" w14:textId="77777777" w:rsidTr="00B256AE">
        <w:trPr>
          <w:jc w:val="center"/>
        </w:trPr>
        <w:tc>
          <w:tcPr>
            <w:tcW w:w="1800" w:type="dxa"/>
          </w:tcPr>
          <w:p w14:paraId="733F50E4" w14:textId="77777777" w:rsidR="00B2313C" w:rsidRDefault="00316A18">
            <w:r>
              <w:t>22-05-2026</w:t>
            </w:r>
          </w:p>
        </w:tc>
        <w:tc>
          <w:tcPr>
            <w:tcW w:w="1800" w:type="dxa"/>
          </w:tcPr>
          <w:p w14:paraId="5F0F3509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65727DFF" w14:textId="77777777" w:rsidR="00B2313C" w:rsidRDefault="00B2313C"/>
        </w:tc>
        <w:tc>
          <w:tcPr>
            <w:tcW w:w="1800" w:type="dxa"/>
          </w:tcPr>
          <w:p w14:paraId="745896C5" w14:textId="77777777" w:rsidR="00B2313C" w:rsidRDefault="00B2313C"/>
        </w:tc>
        <w:tc>
          <w:tcPr>
            <w:tcW w:w="1350" w:type="dxa"/>
          </w:tcPr>
          <w:p w14:paraId="059CFC6E" w14:textId="77777777" w:rsidR="00B2313C" w:rsidRDefault="00B2313C"/>
        </w:tc>
        <w:tc>
          <w:tcPr>
            <w:tcW w:w="2250" w:type="dxa"/>
          </w:tcPr>
          <w:p w14:paraId="728CBAFC" w14:textId="77777777" w:rsidR="00B2313C" w:rsidRDefault="00B2313C"/>
        </w:tc>
        <w:tc>
          <w:tcPr>
            <w:tcW w:w="1800" w:type="dxa"/>
          </w:tcPr>
          <w:p w14:paraId="1BEE4A23" w14:textId="77777777" w:rsidR="00B2313C" w:rsidRDefault="00B2313C"/>
        </w:tc>
        <w:tc>
          <w:tcPr>
            <w:tcW w:w="1800" w:type="dxa"/>
          </w:tcPr>
          <w:p w14:paraId="1F9EEC78" w14:textId="77777777" w:rsidR="00B2313C" w:rsidRDefault="00B2313C"/>
        </w:tc>
      </w:tr>
      <w:tr w:rsidR="00B2313C" w14:paraId="46892AA9" w14:textId="77777777" w:rsidTr="00B256AE">
        <w:trPr>
          <w:jc w:val="center"/>
        </w:trPr>
        <w:tc>
          <w:tcPr>
            <w:tcW w:w="1800" w:type="dxa"/>
          </w:tcPr>
          <w:p w14:paraId="42DE58EC" w14:textId="77777777" w:rsidR="00B2313C" w:rsidRDefault="00316A18">
            <w:r>
              <w:t>23-05-2026</w:t>
            </w:r>
          </w:p>
        </w:tc>
        <w:tc>
          <w:tcPr>
            <w:tcW w:w="1800" w:type="dxa"/>
          </w:tcPr>
          <w:p w14:paraId="67062A40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728FD541" w14:textId="77777777" w:rsidR="00B2313C" w:rsidRDefault="00B2313C"/>
        </w:tc>
        <w:tc>
          <w:tcPr>
            <w:tcW w:w="1800" w:type="dxa"/>
          </w:tcPr>
          <w:p w14:paraId="12F5100F" w14:textId="77777777" w:rsidR="00B2313C" w:rsidRDefault="00B2313C"/>
        </w:tc>
        <w:tc>
          <w:tcPr>
            <w:tcW w:w="1350" w:type="dxa"/>
          </w:tcPr>
          <w:p w14:paraId="5E75C339" w14:textId="77777777" w:rsidR="00B2313C" w:rsidRDefault="00B2313C"/>
        </w:tc>
        <w:tc>
          <w:tcPr>
            <w:tcW w:w="2250" w:type="dxa"/>
          </w:tcPr>
          <w:p w14:paraId="66CF4F40" w14:textId="77777777" w:rsidR="00B2313C" w:rsidRDefault="00B2313C"/>
        </w:tc>
        <w:tc>
          <w:tcPr>
            <w:tcW w:w="1800" w:type="dxa"/>
          </w:tcPr>
          <w:p w14:paraId="3A203985" w14:textId="77777777" w:rsidR="00B2313C" w:rsidRDefault="00B2313C"/>
        </w:tc>
        <w:tc>
          <w:tcPr>
            <w:tcW w:w="1800" w:type="dxa"/>
          </w:tcPr>
          <w:p w14:paraId="014B730B" w14:textId="77777777" w:rsidR="00B2313C" w:rsidRDefault="00B2313C"/>
        </w:tc>
      </w:tr>
      <w:tr w:rsidR="00B2313C" w14:paraId="27BD51DA" w14:textId="77777777" w:rsidTr="00B256AE">
        <w:trPr>
          <w:jc w:val="center"/>
        </w:trPr>
        <w:tc>
          <w:tcPr>
            <w:tcW w:w="1800" w:type="dxa"/>
          </w:tcPr>
          <w:p w14:paraId="1736820B" w14:textId="77777777" w:rsidR="00B2313C" w:rsidRDefault="00316A18">
            <w:r>
              <w:t>24-05-2026</w:t>
            </w:r>
          </w:p>
        </w:tc>
        <w:tc>
          <w:tcPr>
            <w:tcW w:w="1800" w:type="dxa"/>
          </w:tcPr>
          <w:p w14:paraId="2127AD79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0A36CDC2" w14:textId="77777777" w:rsidR="00B2313C" w:rsidRDefault="00B2313C"/>
        </w:tc>
        <w:tc>
          <w:tcPr>
            <w:tcW w:w="1800" w:type="dxa"/>
          </w:tcPr>
          <w:p w14:paraId="738033EF" w14:textId="77777777" w:rsidR="00B2313C" w:rsidRDefault="00B2313C"/>
        </w:tc>
        <w:tc>
          <w:tcPr>
            <w:tcW w:w="1350" w:type="dxa"/>
          </w:tcPr>
          <w:p w14:paraId="18555B53" w14:textId="77777777" w:rsidR="00B2313C" w:rsidRDefault="00B2313C"/>
        </w:tc>
        <w:tc>
          <w:tcPr>
            <w:tcW w:w="2250" w:type="dxa"/>
          </w:tcPr>
          <w:p w14:paraId="1D9D509A" w14:textId="77777777" w:rsidR="00B2313C" w:rsidRDefault="00B2313C"/>
        </w:tc>
        <w:tc>
          <w:tcPr>
            <w:tcW w:w="1800" w:type="dxa"/>
          </w:tcPr>
          <w:p w14:paraId="3729E86E" w14:textId="77777777" w:rsidR="00B2313C" w:rsidRDefault="00B2313C"/>
        </w:tc>
        <w:tc>
          <w:tcPr>
            <w:tcW w:w="1800" w:type="dxa"/>
          </w:tcPr>
          <w:p w14:paraId="5DC69E8C" w14:textId="77777777" w:rsidR="00B2313C" w:rsidRDefault="00B2313C"/>
        </w:tc>
      </w:tr>
      <w:tr w:rsidR="00B2313C" w14:paraId="1F9D229F" w14:textId="77777777" w:rsidTr="00B256AE">
        <w:trPr>
          <w:jc w:val="center"/>
        </w:trPr>
        <w:tc>
          <w:tcPr>
            <w:tcW w:w="1800" w:type="dxa"/>
          </w:tcPr>
          <w:p w14:paraId="24F9EEBD" w14:textId="77777777" w:rsidR="00B2313C" w:rsidRDefault="00316A18">
            <w:r>
              <w:t>25-05-2026</w:t>
            </w:r>
          </w:p>
        </w:tc>
        <w:tc>
          <w:tcPr>
            <w:tcW w:w="1800" w:type="dxa"/>
          </w:tcPr>
          <w:p w14:paraId="23489AA2" w14:textId="77777777" w:rsidR="00B2313C" w:rsidRDefault="00316A18">
            <w:r>
              <w:t>Monday</w:t>
            </w:r>
          </w:p>
        </w:tc>
        <w:tc>
          <w:tcPr>
            <w:tcW w:w="1800" w:type="dxa"/>
          </w:tcPr>
          <w:p w14:paraId="336107C1" w14:textId="77777777" w:rsidR="00B2313C" w:rsidRDefault="00B2313C"/>
        </w:tc>
        <w:tc>
          <w:tcPr>
            <w:tcW w:w="1800" w:type="dxa"/>
          </w:tcPr>
          <w:p w14:paraId="2C7334DB" w14:textId="77777777" w:rsidR="00B2313C" w:rsidRDefault="00B2313C"/>
        </w:tc>
        <w:tc>
          <w:tcPr>
            <w:tcW w:w="1350" w:type="dxa"/>
          </w:tcPr>
          <w:p w14:paraId="5ABF82CF" w14:textId="77777777" w:rsidR="00B2313C" w:rsidRDefault="00B2313C"/>
        </w:tc>
        <w:tc>
          <w:tcPr>
            <w:tcW w:w="2250" w:type="dxa"/>
          </w:tcPr>
          <w:p w14:paraId="000A2375" w14:textId="77777777" w:rsidR="00B2313C" w:rsidRDefault="00B2313C"/>
        </w:tc>
        <w:tc>
          <w:tcPr>
            <w:tcW w:w="1800" w:type="dxa"/>
          </w:tcPr>
          <w:p w14:paraId="1FFEF455" w14:textId="77777777" w:rsidR="00B2313C" w:rsidRDefault="00B2313C"/>
        </w:tc>
        <w:tc>
          <w:tcPr>
            <w:tcW w:w="1800" w:type="dxa"/>
          </w:tcPr>
          <w:p w14:paraId="12F01688" w14:textId="77777777" w:rsidR="00B2313C" w:rsidRDefault="00B2313C"/>
        </w:tc>
      </w:tr>
      <w:tr w:rsidR="00B2313C" w14:paraId="168A78DE" w14:textId="77777777" w:rsidTr="00B256AE">
        <w:trPr>
          <w:jc w:val="center"/>
        </w:trPr>
        <w:tc>
          <w:tcPr>
            <w:tcW w:w="1800" w:type="dxa"/>
          </w:tcPr>
          <w:p w14:paraId="6A45DE9D" w14:textId="77777777" w:rsidR="00B2313C" w:rsidRDefault="00316A18">
            <w:r>
              <w:t>26-05-2026</w:t>
            </w:r>
          </w:p>
        </w:tc>
        <w:tc>
          <w:tcPr>
            <w:tcW w:w="1800" w:type="dxa"/>
          </w:tcPr>
          <w:p w14:paraId="157A175C" w14:textId="77777777" w:rsidR="00B2313C" w:rsidRDefault="00316A18">
            <w:r>
              <w:t>Tuesday</w:t>
            </w:r>
          </w:p>
        </w:tc>
        <w:tc>
          <w:tcPr>
            <w:tcW w:w="1800" w:type="dxa"/>
          </w:tcPr>
          <w:p w14:paraId="07DEF499" w14:textId="77777777" w:rsidR="00B2313C" w:rsidRDefault="00B2313C"/>
        </w:tc>
        <w:tc>
          <w:tcPr>
            <w:tcW w:w="1800" w:type="dxa"/>
          </w:tcPr>
          <w:p w14:paraId="0F5A52B3" w14:textId="77777777" w:rsidR="00B2313C" w:rsidRDefault="00B2313C"/>
        </w:tc>
        <w:tc>
          <w:tcPr>
            <w:tcW w:w="1350" w:type="dxa"/>
          </w:tcPr>
          <w:p w14:paraId="17234A96" w14:textId="77777777" w:rsidR="00B2313C" w:rsidRDefault="00B2313C"/>
        </w:tc>
        <w:tc>
          <w:tcPr>
            <w:tcW w:w="2250" w:type="dxa"/>
          </w:tcPr>
          <w:p w14:paraId="3FF120C1" w14:textId="77777777" w:rsidR="00B2313C" w:rsidRDefault="00B2313C"/>
        </w:tc>
        <w:tc>
          <w:tcPr>
            <w:tcW w:w="1800" w:type="dxa"/>
          </w:tcPr>
          <w:p w14:paraId="208251CD" w14:textId="77777777" w:rsidR="00B2313C" w:rsidRDefault="00B2313C"/>
        </w:tc>
        <w:tc>
          <w:tcPr>
            <w:tcW w:w="1800" w:type="dxa"/>
          </w:tcPr>
          <w:p w14:paraId="4288D61A" w14:textId="77777777" w:rsidR="00B2313C" w:rsidRDefault="00B2313C"/>
        </w:tc>
      </w:tr>
      <w:tr w:rsidR="00B2313C" w14:paraId="1CE88D34" w14:textId="77777777" w:rsidTr="00B256AE">
        <w:trPr>
          <w:jc w:val="center"/>
        </w:trPr>
        <w:tc>
          <w:tcPr>
            <w:tcW w:w="1800" w:type="dxa"/>
          </w:tcPr>
          <w:p w14:paraId="594B92D2" w14:textId="77777777" w:rsidR="00B2313C" w:rsidRDefault="00316A18">
            <w:r>
              <w:t>27-05-2026</w:t>
            </w:r>
          </w:p>
        </w:tc>
        <w:tc>
          <w:tcPr>
            <w:tcW w:w="1800" w:type="dxa"/>
          </w:tcPr>
          <w:p w14:paraId="434C68A4" w14:textId="77777777" w:rsidR="00B2313C" w:rsidRDefault="00316A18">
            <w:r>
              <w:t>Wednesday</w:t>
            </w:r>
          </w:p>
        </w:tc>
        <w:tc>
          <w:tcPr>
            <w:tcW w:w="1800" w:type="dxa"/>
          </w:tcPr>
          <w:p w14:paraId="65573A10" w14:textId="77777777" w:rsidR="00B2313C" w:rsidRDefault="00B2313C"/>
        </w:tc>
        <w:tc>
          <w:tcPr>
            <w:tcW w:w="1800" w:type="dxa"/>
          </w:tcPr>
          <w:p w14:paraId="5E5B5386" w14:textId="77777777" w:rsidR="00B2313C" w:rsidRDefault="00B2313C"/>
        </w:tc>
        <w:tc>
          <w:tcPr>
            <w:tcW w:w="1350" w:type="dxa"/>
          </w:tcPr>
          <w:p w14:paraId="70A0221B" w14:textId="77777777" w:rsidR="00B2313C" w:rsidRDefault="00B2313C"/>
        </w:tc>
        <w:tc>
          <w:tcPr>
            <w:tcW w:w="2250" w:type="dxa"/>
          </w:tcPr>
          <w:p w14:paraId="4A494B43" w14:textId="77777777" w:rsidR="00B2313C" w:rsidRDefault="00B2313C"/>
        </w:tc>
        <w:tc>
          <w:tcPr>
            <w:tcW w:w="1800" w:type="dxa"/>
          </w:tcPr>
          <w:p w14:paraId="78D92114" w14:textId="77777777" w:rsidR="00B2313C" w:rsidRDefault="00B2313C"/>
        </w:tc>
        <w:tc>
          <w:tcPr>
            <w:tcW w:w="1800" w:type="dxa"/>
          </w:tcPr>
          <w:p w14:paraId="3CD6F101" w14:textId="77777777" w:rsidR="00B2313C" w:rsidRDefault="00B2313C"/>
        </w:tc>
      </w:tr>
      <w:tr w:rsidR="00B2313C" w14:paraId="7256C778" w14:textId="77777777" w:rsidTr="00B256AE">
        <w:trPr>
          <w:jc w:val="center"/>
        </w:trPr>
        <w:tc>
          <w:tcPr>
            <w:tcW w:w="1800" w:type="dxa"/>
          </w:tcPr>
          <w:p w14:paraId="207DD591" w14:textId="77777777" w:rsidR="00B2313C" w:rsidRDefault="00316A18">
            <w:r>
              <w:t>28-05-2026</w:t>
            </w:r>
          </w:p>
        </w:tc>
        <w:tc>
          <w:tcPr>
            <w:tcW w:w="1800" w:type="dxa"/>
          </w:tcPr>
          <w:p w14:paraId="1676CEB4" w14:textId="77777777" w:rsidR="00B2313C" w:rsidRDefault="00316A18">
            <w:r>
              <w:t>Thursday</w:t>
            </w:r>
          </w:p>
        </w:tc>
        <w:tc>
          <w:tcPr>
            <w:tcW w:w="1800" w:type="dxa"/>
          </w:tcPr>
          <w:p w14:paraId="66E49D9D" w14:textId="77777777" w:rsidR="00B2313C" w:rsidRDefault="00B2313C"/>
        </w:tc>
        <w:tc>
          <w:tcPr>
            <w:tcW w:w="1800" w:type="dxa"/>
          </w:tcPr>
          <w:p w14:paraId="6B7F8226" w14:textId="77777777" w:rsidR="00B2313C" w:rsidRDefault="00B2313C"/>
        </w:tc>
        <w:tc>
          <w:tcPr>
            <w:tcW w:w="1350" w:type="dxa"/>
          </w:tcPr>
          <w:p w14:paraId="15B0DE26" w14:textId="77777777" w:rsidR="00B2313C" w:rsidRDefault="00B2313C"/>
        </w:tc>
        <w:tc>
          <w:tcPr>
            <w:tcW w:w="2250" w:type="dxa"/>
          </w:tcPr>
          <w:p w14:paraId="3D471279" w14:textId="77777777" w:rsidR="00B2313C" w:rsidRDefault="00B2313C"/>
        </w:tc>
        <w:tc>
          <w:tcPr>
            <w:tcW w:w="1800" w:type="dxa"/>
          </w:tcPr>
          <w:p w14:paraId="6A9C8E69" w14:textId="77777777" w:rsidR="00B2313C" w:rsidRDefault="00B2313C"/>
        </w:tc>
        <w:tc>
          <w:tcPr>
            <w:tcW w:w="1800" w:type="dxa"/>
          </w:tcPr>
          <w:p w14:paraId="131045E9" w14:textId="77777777" w:rsidR="00B2313C" w:rsidRDefault="00B2313C"/>
        </w:tc>
      </w:tr>
      <w:tr w:rsidR="00B2313C" w14:paraId="101B823F" w14:textId="77777777" w:rsidTr="00B256AE">
        <w:trPr>
          <w:jc w:val="center"/>
        </w:trPr>
        <w:tc>
          <w:tcPr>
            <w:tcW w:w="1800" w:type="dxa"/>
          </w:tcPr>
          <w:p w14:paraId="062F3FE8" w14:textId="77777777" w:rsidR="00B2313C" w:rsidRDefault="00316A18">
            <w:r>
              <w:t>29-05-2026</w:t>
            </w:r>
          </w:p>
        </w:tc>
        <w:tc>
          <w:tcPr>
            <w:tcW w:w="1800" w:type="dxa"/>
          </w:tcPr>
          <w:p w14:paraId="5DB35DC1" w14:textId="77777777" w:rsidR="00B2313C" w:rsidRDefault="00316A18">
            <w:r>
              <w:t>Friday</w:t>
            </w:r>
          </w:p>
        </w:tc>
        <w:tc>
          <w:tcPr>
            <w:tcW w:w="1800" w:type="dxa"/>
          </w:tcPr>
          <w:p w14:paraId="452090FA" w14:textId="77777777" w:rsidR="00B2313C" w:rsidRDefault="00B2313C"/>
        </w:tc>
        <w:tc>
          <w:tcPr>
            <w:tcW w:w="1800" w:type="dxa"/>
          </w:tcPr>
          <w:p w14:paraId="0D6694D3" w14:textId="77777777" w:rsidR="00B2313C" w:rsidRDefault="00B2313C"/>
        </w:tc>
        <w:tc>
          <w:tcPr>
            <w:tcW w:w="1350" w:type="dxa"/>
          </w:tcPr>
          <w:p w14:paraId="33681980" w14:textId="77777777" w:rsidR="00B2313C" w:rsidRDefault="00B2313C"/>
        </w:tc>
        <w:tc>
          <w:tcPr>
            <w:tcW w:w="2250" w:type="dxa"/>
          </w:tcPr>
          <w:p w14:paraId="3BA71BD7" w14:textId="77777777" w:rsidR="00B2313C" w:rsidRDefault="00B2313C"/>
        </w:tc>
        <w:tc>
          <w:tcPr>
            <w:tcW w:w="1800" w:type="dxa"/>
          </w:tcPr>
          <w:p w14:paraId="14E3E6DE" w14:textId="77777777" w:rsidR="00B2313C" w:rsidRDefault="00B2313C"/>
        </w:tc>
        <w:tc>
          <w:tcPr>
            <w:tcW w:w="1800" w:type="dxa"/>
          </w:tcPr>
          <w:p w14:paraId="061C8B5F" w14:textId="77777777" w:rsidR="00B2313C" w:rsidRDefault="00B2313C"/>
        </w:tc>
      </w:tr>
      <w:tr w:rsidR="00B2313C" w14:paraId="2CB10465" w14:textId="77777777" w:rsidTr="00B256AE">
        <w:trPr>
          <w:jc w:val="center"/>
        </w:trPr>
        <w:tc>
          <w:tcPr>
            <w:tcW w:w="1800" w:type="dxa"/>
          </w:tcPr>
          <w:p w14:paraId="0A607059" w14:textId="77777777" w:rsidR="00B2313C" w:rsidRDefault="00316A18">
            <w:r>
              <w:t>30-05-2026</w:t>
            </w:r>
          </w:p>
        </w:tc>
        <w:tc>
          <w:tcPr>
            <w:tcW w:w="1800" w:type="dxa"/>
          </w:tcPr>
          <w:p w14:paraId="30C2C86C" w14:textId="77777777" w:rsidR="00B2313C" w:rsidRDefault="00316A18">
            <w:r>
              <w:t>Saturday</w:t>
            </w:r>
          </w:p>
        </w:tc>
        <w:tc>
          <w:tcPr>
            <w:tcW w:w="1800" w:type="dxa"/>
          </w:tcPr>
          <w:p w14:paraId="3B8F92A7" w14:textId="77777777" w:rsidR="00B2313C" w:rsidRDefault="00B2313C"/>
        </w:tc>
        <w:tc>
          <w:tcPr>
            <w:tcW w:w="1800" w:type="dxa"/>
          </w:tcPr>
          <w:p w14:paraId="0DF9EC15" w14:textId="77777777" w:rsidR="00B2313C" w:rsidRDefault="00B2313C"/>
        </w:tc>
        <w:tc>
          <w:tcPr>
            <w:tcW w:w="1350" w:type="dxa"/>
          </w:tcPr>
          <w:p w14:paraId="47E2AC2F" w14:textId="77777777" w:rsidR="00B2313C" w:rsidRDefault="00B2313C"/>
        </w:tc>
        <w:tc>
          <w:tcPr>
            <w:tcW w:w="2250" w:type="dxa"/>
          </w:tcPr>
          <w:p w14:paraId="5DF456A6" w14:textId="77777777" w:rsidR="00B2313C" w:rsidRDefault="00B2313C"/>
        </w:tc>
        <w:tc>
          <w:tcPr>
            <w:tcW w:w="1800" w:type="dxa"/>
          </w:tcPr>
          <w:p w14:paraId="01ACF467" w14:textId="77777777" w:rsidR="00B2313C" w:rsidRDefault="00B2313C"/>
        </w:tc>
        <w:tc>
          <w:tcPr>
            <w:tcW w:w="1800" w:type="dxa"/>
          </w:tcPr>
          <w:p w14:paraId="6328BB94" w14:textId="77777777" w:rsidR="00B2313C" w:rsidRDefault="00B2313C"/>
        </w:tc>
      </w:tr>
      <w:tr w:rsidR="00B2313C" w14:paraId="203E51C5" w14:textId="77777777" w:rsidTr="00B256AE">
        <w:trPr>
          <w:jc w:val="center"/>
        </w:trPr>
        <w:tc>
          <w:tcPr>
            <w:tcW w:w="1800" w:type="dxa"/>
          </w:tcPr>
          <w:p w14:paraId="1E026931" w14:textId="77777777" w:rsidR="00B2313C" w:rsidRDefault="00316A18">
            <w:r>
              <w:t>31-05-2026</w:t>
            </w:r>
          </w:p>
        </w:tc>
        <w:tc>
          <w:tcPr>
            <w:tcW w:w="1800" w:type="dxa"/>
          </w:tcPr>
          <w:p w14:paraId="5D8A2FC0" w14:textId="77777777" w:rsidR="00B2313C" w:rsidRDefault="00316A18">
            <w:r>
              <w:t>Sunday</w:t>
            </w:r>
          </w:p>
        </w:tc>
        <w:tc>
          <w:tcPr>
            <w:tcW w:w="1800" w:type="dxa"/>
          </w:tcPr>
          <w:p w14:paraId="1956C65F" w14:textId="77777777" w:rsidR="00B2313C" w:rsidRDefault="00B2313C"/>
        </w:tc>
        <w:tc>
          <w:tcPr>
            <w:tcW w:w="1800" w:type="dxa"/>
          </w:tcPr>
          <w:p w14:paraId="3104FA63" w14:textId="77777777" w:rsidR="00B2313C" w:rsidRDefault="00B2313C"/>
        </w:tc>
        <w:tc>
          <w:tcPr>
            <w:tcW w:w="1350" w:type="dxa"/>
          </w:tcPr>
          <w:p w14:paraId="27067392" w14:textId="77777777" w:rsidR="00B2313C" w:rsidRDefault="00B2313C"/>
        </w:tc>
        <w:tc>
          <w:tcPr>
            <w:tcW w:w="2250" w:type="dxa"/>
          </w:tcPr>
          <w:p w14:paraId="3D8C6615" w14:textId="77777777" w:rsidR="00B2313C" w:rsidRDefault="00B2313C"/>
        </w:tc>
        <w:tc>
          <w:tcPr>
            <w:tcW w:w="1800" w:type="dxa"/>
          </w:tcPr>
          <w:p w14:paraId="4E34F664" w14:textId="77777777" w:rsidR="00B2313C" w:rsidRDefault="00B2313C"/>
        </w:tc>
        <w:tc>
          <w:tcPr>
            <w:tcW w:w="1800" w:type="dxa"/>
          </w:tcPr>
          <w:p w14:paraId="60DD2E19" w14:textId="77777777" w:rsidR="00B2313C" w:rsidRDefault="00B2313C"/>
        </w:tc>
      </w:tr>
    </w:tbl>
    <w:p w14:paraId="11D3C07F" w14:textId="6738D199" w:rsidR="00B2313C" w:rsidRDefault="00316A18">
      <w:r>
        <w:br/>
      </w:r>
      <w:r w:rsidR="00BD2110">
        <w:t>Project Manager Signature</w:t>
      </w:r>
      <w:bookmarkStart w:id="0" w:name="_GoBack"/>
      <w:bookmarkEnd w:id="0"/>
      <w:r>
        <w:t>: ______________________</w:t>
      </w:r>
    </w:p>
    <w:sectPr w:rsidR="00B2313C" w:rsidSect="00034616">
      <w:head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AE844A" w14:textId="77777777" w:rsidR="00316A18" w:rsidRDefault="00316A18" w:rsidP="00B256AE">
      <w:pPr>
        <w:spacing w:after="0" w:line="240" w:lineRule="auto"/>
      </w:pPr>
      <w:r>
        <w:separator/>
      </w:r>
    </w:p>
  </w:endnote>
  <w:endnote w:type="continuationSeparator" w:id="0">
    <w:p w14:paraId="3DD46948" w14:textId="77777777" w:rsidR="00316A18" w:rsidRDefault="00316A18" w:rsidP="00B25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865FC9" w14:textId="77777777" w:rsidR="00316A18" w:rsidRDefault="00316A18" w:rsidP="00B256AE">
      <w:pPr>
        <w:spacing w:after="0" w:line="240" w:lineRule="auto"/>
      </w:pPr>
      <w:r>
        <w:separator/>
      </w:r>
    </w:p>
  </w:footnote>
  <w:footnote w:type="continuationSeparator" w:id="0">
    <w:p w14:paraId="141797D3" w14:textId="77777777" w:rsidR="00316A18" w:rsidRDefault="00316A18" w:rsidP="00B25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3CC940" w14:textId="6C0238A0" w:rsidR="00B256AE" w:rsidRDefault="00B256AE" w:rsidP="00B256AE">
    <w:r>
      <w:rPr>
        <w:b/>
        <w:noProof/>
        <w:sz w:val="32"/>
      </w:rPr>
      <w:drawing>
        <wp:anchor distT="0" distB="0" distL="114300" distR="114300" simplePos="0" relativeHeight="251658240" behindDoc="1" locked="0" layoutInCell="1" allowOverlap="1" wp14:anchorId="7E94C0AA" wp14:editId="370BA5FF">
          <wp:simplePos x="0" y="0"/>
          <wp:positionH relativeFrom="column">
            <wp:posOffset>8591550</wp:posOffset>
          </wp:positionH>
          <wp:positionV relativeFrom="paragraph">
            <wp:posOffset>-393700</wp:posOffset>
          </wp:positionV>
          <wp:extent cx="793750" cy="793750"/>
          <wp:effectExtent l="0" t="0" r="635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rewdex_logo_150x15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3750" cy="793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</w:rPr>
      <w:t>EMPLOYEE TIMESHEET -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A18"/>
    <w:rsid w:val="00326F90"/>
    <w:rsid w:val="00AA1D8D"/>
    <w:rsid w:val="00B2313C"/>
    <w:rsid w:val="00B256AE"/>
    <w:rsid w:val="00B47730"/>
    <w:rsid w:val="00BD21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53A963"/>
  <w14:defaultImageDpi w14:val="300"/>
  <w15:docId w15:val="{CA30E1B1-7527-4640-8919-25BAA29D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B57C2B-5152-46E3-92AE-7CCD61181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2026-05-27T14:52:00Z</dcterms:created>
  <dcterms:modified xsi:type="dcterms:W3CDTF">2026-05-27T14:54:00Z</dcterms:modified>
  <cp:category/>
</cp:coreProperties>
</file>